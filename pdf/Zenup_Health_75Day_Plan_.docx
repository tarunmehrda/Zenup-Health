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2E28"/>
          <w:sz w:val="72"/>
        </w:rPr>
        <w:t>Zenup Health</w:t>
      </w:r>
    </w:p>
    <w:p>
      <w:pPr>
        <w:jc w:val="center"/>
      </w:pPr>
      <w:r>
        <w:rPr>
          <w:b/>
          <w:color w:val="7A9E93"/>
          <w:sz w:val="32"/>
        </w:rPr>
        <w:t>75-Day Flutter App Development Plan</w:t>
      </w:r>
    </w:p>
    <w:p>
      <w:pPr>
        <w:jc w:val="center"/>
      </w:pPr>
      <w:r>
        <w:rPr>
          <w:i/>
          <w:sz w:val="22"/>
        </w:rPr>
        <w:t>Frontend Client · Flutter 3.x · iOS &amp; Android</w:t>
      </w:r>
    </w:p>
    <w:p/>
    <w:p/>
    <w:p/>
    <w:p/>
    <w:p/>
    <w:p/>
    <w:p>
      <w:pPr>
        <w:jc w:val="center"/>
      </w:pPr>
      <w:r>
        <w:rPr>
          <w:color w:val="7A9E93"/>
          <w:sz w:val="20"/>
        </w:rPr>
        <w:t>Psychiatry · Therapy · Mental Health Booking</w:t>
        <w:br/>
        <w:t>Built for zenuphealth.com</w:t>
        <w:br/>
        <w:t>Project Manager: Samarth Mehta</w:t>
        <w:br/>
        <w:t>Developers: Arnav, Tarun, Yashwanth</w:t>
      </w:r>
    </w:p>
    <w:p>
      <w:r>
        <w:br w:type="page"/>
      </w:r>
    </w:p>
    <w:p>
      <w:pPr>
        <w:pStyle w:val="Heading1"/>
      </w:pPr>
      <w:r>
        <w:t>Table of Contents</w:t>
      </w:r>
    </w:p>
    <w:p/>
    <w:p>
      <w:pPr>
        <w:tabs>
          <w:tab w:pos="8640" w:val="left"/>
        </w:tabs>
      </w:pPr>
      <w:r>
        <w:t>Project Overview &amp; Frontend Architecture</w:t>
      </w:r>
      <w:r>
        <w:rPr>
          <w:b/>
        </w:rPr>
        <w:tab/>
        <w:t>Page 3</w:t>
      </w:r>
    </w:p>
    <w:p>
      <w:pPr>
        <w:tabs>
          <w:tab w:pos="8640" w:val="left"/>
        </w:tabs>
      </w:pPr>
      <w:r>
        <w:t>Phase 1 — Days 1–9: Foundation &amp; Setup</w:t>
      </w:r>
      <w:r>
        <w:rPr>
          <w:b/>
        </w:rPr>
        <w:tab/>
        <w:t>Page 4</w:t>
      </w:r>
    </w:p>
    <w:p>
      <w:pPr>
        <w:tabs>
          <w:tab w:pos="8640" w:val="left"/>
        </w:tabs>
      </w:pPr>
      <w:r>
        <w:t>Phase 2 — Days 10–26: Core Features &amp; Booking Flow</w:t>
      </w:r>
      <w:r>
        <w:rPr>
          <w:b/>
        </w:rPr>
        <w:tab/>
        <w:t>Page 6</w:t>
      </w:r>
    </w:p>
    <w:p>
      <w:pPr>
        <w:tabs>
          <w:tab w:pos="8640" w:val="left"/>
        </w:tabs>
      </w:pPr>
      <w:r>
        <w:t>Phase 3 — Days 27–45: Advanced Telehealth &amp; Local Persistence</w:t>
      </w:r>
      <w:r>
        <w:rPr>
          <w:b/>
        </w:rPr>
        <w:tab/>
        <w:t>Page 10</w:t>
      </w:r>
    </w:p>
    <w:p>
      <w:pPr>
        <w:tabs>
          <w:tab w:pos="8640" w:val="left"/>
        </w:tabs>
      </w:pPr>
      <w:r>
        <w:t>Phase 4 — Days 46–62: Polish &amp; Testing</w:t>
      </w:r>
      <w:r>
        <w:rPr>
          <w:b/>
        </w:rPr>
        <w:tab/>
        <w:t>Page 15</w:t>
      </w:r>
    </w:p>
    <w:p>
      <w:pPr>
        <w:tabs>
          <w:tab w:pos="8640" w:val="left"/>
        </w:tabs>
      </w:pPr>
      <w:r>
        <w:t>Phase 5 — Days 63–75: Launch &amp; Deploy</w:t>
      </w:r>
      <w:r>
        <w:rPr>
          <w:b/>
        </w:rPr>
        <w:tab/>
        <w:t>Page 20</w:t>
      </w:r>
    </w:p>
    <w:p>
      <w:pPr>
        <w:tabs>
          <w:tab w:pos="8640" w:val="left"/>
        </w:tabs>
      </w:pPr>
      <w:r>
        <w:t>Daily Deliverables Tracker</w:t>
      </w:r>
      <w:r>
        <w:rPr>
          <w:b/>
        </w:rPr>
        <w:tab/>
        <w:t>Page 23</w:t>
      </w:r>
    </w:p>
    <w:p>
      <w:pPr>
        <w:tabs>
          <w:tab w:pos="8640" w:val="left"/>
        </w:tabs>
      </w:pPr>
      <w:r>
        <w:t>Estimated Project Costs</w:t>
      </w:r>
      <w:r>
        <w:rPr>
          <w:b/>
        </w:rPr>
        <w:tab/>
        <w:t>Page 25</w:t>
      </w:r>
    </w:p>
    <w:p>
      <w:pPr>
        <w:tabs>
          <w:tab w:pos="8640" w:val="left"/>
        </w:tabs>
      </w:pPr>
      <w:r>
        <w:t>Risk Register &amp; Launch Checklist</w:t>
      </w:r>
      <w:r>
        <w:rPr>
          <w:b/>
        </w:rPr>
        <w:tab/>
        <w:t>Page 26</w:t>
      </w:r>
    </w:p>
    <w:p>
      <w:r>
        <w:br w:type="page"/>
      </w:r>
    </w:p>
    <w:p>
      <w:pPr>
        <w:pStyle w:val="Heading1"/>
      </w:pPr>
      <w:r>
        <w:t>Project Overview</w:t>
      </w:r>
    </w:p>
    <w:p>
      <w:r>
        <w:t>Zenup Health is a mental health platform offering psychiatry, therapy, and counseling booking at zenuphealth.com. This Flutter app is developed as a frontend-first client utilizing client-side state management (Riverpod), local data caching (Hive), and a  Supabase backend for user authentication and core data persistence. The architecture keeps the app fast and offline-capable, while Supabase handles secure login and syncing confirmed bookings and user profiles to the cloud.</w:t>
      </w:r>
    </w:p>
    <w:p>
      <w:pPr>
        <w:pStyle w:val="Heading3"/>
      </w:pPr>
      <w:r>
        <w:t>Project Team &amp; Personnel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7F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680"/>
            <w:shd w:val="clear" w:color="auto" w:fill="E8F7F0"/>
          </w:tcPr>
          <w:p>
            <w:r>
              <w:rPr>
                <w:b/>
              </w:rPr>
              <w:t>Member Name</w:t>
            </w:r>
          </w:p>
        </w:tc>
      </w:tr>
      <w:tr>
        <w:tc>
          <w:tcPr>
            <w:tcW w:type="dxa" w:w="4680"/>
          </w:tcPr>
          <w:p>
            <w:r>
              <w:t>Head of Engineering / PM</w:t>
            </w:r>
          </w:p>
        </w:tc>
        <w:tc>
          <w:tcPr>
            <w:tcW w:type="dxa" w:w="4680"/>
          </w:tcPr>
          <w:p>
            <w:r>
              <w:t>Samarth Mehta</w:t>
            </w:r>
          </w:p>
        </w:tc>
      </w:tr>
      <w:tr>
        <w:tc>
          <w:tcPr>
            <w:tcW w:type="dxa" w:w="4680"/>
          </w:tcPr>
          <w:p>
            <w:r>
              <w:t>App Developer</w:t>
            </w:r>
          </w:p>
        </w:tc>
        <w:tc>
          <w:tcPr>
            <w:tcW w:type="dxa" w:w="4680"/>
          </w:tcPr>
          <w:p>
            <w:r>
              <w:t>Arnav</w:t>
            </w:r>
          </w:p>
        </w:tc>
      </w:tr>
      <w:tr>
        <w:tc>
          <w:tcPr>
            <w:tcW w:type="dxa" w:w="4680"/>
          </w:tcPr>
          <w:p>
            <w:r>
              <w:t>App Developer</w:t>
            </w:r>
          </w:p>
        </w:tc>
        <w:tc>
          <w:tcPr>
            <w:tcW w:type="dxa" w:w="4680"/>
          </w:tcPr>
          <w:p>
            <w:r>
              <w:t>Tarun</w:t>
            </w:r>
          </w:p>
        </w:tc>
      </w:tr>
      <w:tr>
        <w:tc>
          <w:tcPr>
            <w:tcW w:type="dxa" w:w="4680"/>
          </w:tcPr>
          <w:p>
            <w:r>
              <w:t>App Developer</w:t>
            </w:r>
          </w:p>
        </w:tc>
        <w:tc>
          <w:tcPr>
            <w:tcW w:type="dxa" w:w="4680"/>
          </w:tcPr>
          <w:p>
            <w:r>
              <w:t>Yashwanth</w:t>
            </w:r>
          </w:p>
        </w:tc>
      </w:tr>
    </w:tbl>
    <w:p/>
    <w:p>
      <w:pPr>
        <w:pStyle w:val="Heading3"/>
      </w:pPr>
      <w:r>
        <w:t>Architecture Principles</w:t>
      </w:r>
    </w:p>
    <w:p>
      <w:pPr>
        <w:pStyle w:val="ListBullet"/>
      </w:pPr>
      <w:r>
        <w:t>Frontend-First: Full UI built and validated offline using mock repositories before backend wiring.</w:t>
      </w:r>
    </w:p>
    <w:p>
      <w:pPr>
        <w:pStyle w:val="ListBullet"/>
      </w:pPr>
      <w:r>
        <w:t>Local Caching: Hive database for encrypted on-device data persistence — appointments, profiles, messages.</w:t>
      </w:r>
    </w:p>
    <w:p>
      <w:pPr>
        <w:pStyle w:val="ListBullet"/>
      </w:pPr>
      <w:r>
        <w:t>Supabase Auth ( Backend): Supabase handles secure user sign-up, login, and session tokens only.</w:t>
      </w:r>
    </w:p>
    <w:p>
      <w:pPr>
        <w:pStyle w:val="ListBullet"/>
      </w:pPr>
      <w:r>
        <w:t>Supabase Data Sync: Confirmed bookings and user profiles are written to Supabase Postgres in real time.</w:t>
      </w:r>
    </w:p>
    <w:p>
      <w:pPr>
        <w:pStyle w:val="ListBullet"/>
      </w:pPr>
      <w:r>
        <w:t>Robust State Management: Riverpod providers cleanly separate UI from data layers.</w:t>
      </w:r>
    </w:p>
    <w:p>
      <w:pPr>
        <w:pStyle w:val="ListBullet"/>
      </w:pPr>
      <w:r>
        <w:t>Offline-Capable: All screens function with local Hive cache — Supabase syncs in the background.</w:t>
      </w:r>
    </w:p>
    <w:p/>
    <w:p>
      <w:pPr>
        <w:pStyle w:val="Heading3"/>
      </w:pPr>
      <w:r>
        <w:t>Complete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7F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20"/>
            <w:shd w:val="clear" w:color="auto" w:fill="E8F7F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120"/>
            <w:shd w:val="clear" w:color="auto" w:fill="E8F7F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Frontend (App)</w:t>
            </w:r>
          </w:p>
        </w:tc>
        <w:tc>
          <w:tcPr>
            <w:tcW w:type="dxa" w:w="3120"/>
          </w:tcPr>
          <w:p>
            <w:r>
              <w:t>Flutter 3.x (Dart)</w:t>
            </w:r>
          </w:p>
        </w:tc>
        <w:tc>
          <w:tcPr>
            <w:tcW w:type="dxa" w:w="3120"/>
          </w:tcPr>
          <w:p>
            <w:r>
              <w:t>Single codebase — iOS &amp; Android</w:t>
            </w:r>
          </w:p>
        </w:tc>
      </w:tr>
      <w:tr>
        <w:tc>
          <w:tcPr>
            <w:tcW w:type="dxa" w:w="3120"/>
          </w:tcPr>
          <w:p>
            <w:r>
              <w:t>Backend</w:t>
            </w:r>
          </w:p>
        </w:tc>
        <w:tc>
          <w:tcPr>
            <w:tcW w:type="dxa" w:w="3120"/>
          </w:tcPr>
          <w:p>
            <w:r>
              <w:t>Supabase (Auth + Postgres)</w:t>
            </w:r>
          </w:p>
        </w:tc>
        <w:tc>
          <w:tcPr>
            <w:tcW w:type="dxa" w:w="3120"/>
          </w:tcPr>
          <w:p>
            <w:r>
              <w:t>User login, session tokens &amp; confirmed booking sync</w:t>
            </w:r>
          </w:p>
        </w:tc>
      </w:tr>
      <w:tr>
        <w:tc>
          <w:tcPr>
            <w:tcW w:type="dxa" w:w="3120"/>
          </w:tcPr>
          <w:p>
            <w:r>
              <w:t>State Mgmt</w:t>
            </w:r>
          </w:p>
        </w:tc>
        <w:tc>
          <w:tcPr>
            <w:tcW w:type="dxa" w:w="3120"/>
          </w:tcPr>
          <w:p>
            <w:r>
              <w:t>Riverpod 2.x + AsyncNotifier</w:t>
            </w:r>
          </w:p>
        </w:tc>
        <w:tc>
          <w:tcPr>
            <w:tcW w:type="dxa" w:w="3120"/>
          </w:tcPr>
          <w:p>
            <w:r>
              <w:t>Reactive, testable, mock-compatible state</w:t>
            </w:r>
          </w:p>
        </w:tc>
      </w:tr>
      <w:tr>
        <w:tc>
          <w:tcPr>
            <w:tcW w:type="dxa" w:w="3120"/>
          </w:tcPr>
          <w:p>
            <w:r>
              <w:t>Local Storage</w:t>
            </w:r>
          </w:p>
        </w:tc>
        <w:tc>
          <w:tcPr>
            <w:tcW w:type="dxa" w:w="3120"/>
          </w:tcPr>
          <w:p>
            <w:r>
              <w:t>Hive (Encrypted)</w:t>
            </w:r>
          </w:p>
        </w:tc>
        <w:tc>
          <w:tcPr>
            <w:tcW w:type="dxa" w:w="3120"/>
          </w:tcPr>
          <w:p>
            <w:r>
              <w:t>Encrypted offline cache &amp; user preferences</w:t>
            </w:r>
          </w:p>
        </w:tc>
      </w:tr>
      <w:tr>
        <w:tc>
          <w:tcPr>
            <w:tcW w:type="dxa" w:w="3120"/>
          </w:tcPr>
          <w:p>
            <w:r>
              <w:t>Navigation</w:t>
            </w:r>
          </w:p>
        </w:tc>
        <w:tc>
          <w:tcPr>
            <w:tcW w:type="dxa" w:w="3120"/>
          </w:tcPr>
          <w:p>
            <w:r>
              <w:t>GoRouter</w:t>
            </w:r>
          </w:p>
        </w:tc>
        <w:tc>
          <w:tcPr>
            <w:tcW w:type="dxa" w:w="3120"/>
          </w:tcPr>
          <w:p>
            <w:r>
              <w:t>Declarative routing + deep links</w:t>
            </w:r>
          </w:p>
        </w:tc>
      </w:tr>
      <w:tr>
        <w:tc>
          <w:tcPr>
            <w:tcW w:type="dxa" w:w="3120"/>
          </w:tcPr>
          <w:p>
            <w:r>
              <w:t>Payments</w:t>
            </w:r>
          </w:p>
        </w:tc>
        <w:tc>
          <w:tcPr>
            <w:tcW w:type="dxa" w:w="3120"/>
          </w:tcPr>
          <w:p>
            <w:r>
              <w:t>Razorpay SDK (Client)</w:t>
            </w:r>
          </w:p>
        </w:tc>
        <w:tc>
          <w:tcPr>
            <w:tcW w:type="dxa" w:w="3120"/>
          </w:tcPr>
          <w:p>
            <w:r>
              <w:t>Client-side checkout integration sandbox</w:t>
            </w:r>
          </w:p>
        </w:tc>
      </w:tr>
      <w:tr>
        <w:tc>
          <w:tcPr>
            <w:tcW w:type="dxa" w:w="3120"/>
          </w:tcPr>
          <w:p>
            <w:r>
              <w:t>Video Call</w:t>
            </w:r>
          </w:p>
        </w:tc>
        <w:tc>
          <w:tcPr>
            <w:tcW w:type="dxa" w:w="3120"/>
          </w:tcPr>
          <w:p>
            <w:r>
              <w:t>MediaSFU SDK (Client)</w:t>
            </w:r>
          </w:p>
        </w:tc>
        <w:tc>
          <w:tcPr>
            <w:tcW w:type="dxa" w:w="3120"/>
          </w:tcPr>
          <w:p>
            <w:r>
              <w:t>Telehealth video &amp; audio calling interface</w:t>
            </w:r>
          </w:p>
        </w:tc>
      </w:tr>
      <w:tr>
        <w:tc>
          <w:tcPr>
            <w:tcW w:type="dxa" w:w="3120"/>
          </w:tcPr>
          <w:p>
            <w:r>
              <w:t>Notifications</w:t>
            </w:r>
          </w:p>
        </w:tc>
        <w:tc>
          <w:tcPr>
            <w:tcW w:type="dxa" w:w="3120"/>
          </w:tcPr>
          <w:p>
            <w:r>
              <w:t>Local Notifications SDK</w:t>
            </w:r>
          </w:p>
        </w:tc>
        <w:tc>
          <w:tcPr>
            <w:tcW w:type="dxa" w:w="3120"/>
          </w:tcPr>
          <w:p>
            <w:r>
              <w:t>Scheduled check-in &amp; app reminder alerts</w:t>
            </w:r>
          </w:p>
        </w:tc>
      </w:tr>
      <w:tr>
        <w:tc>
          <w:tcPr>
            <w:tcW w:type="dxa" w:w="3120"/>
          </w:tcPr>
          <w:p>
            <w:r>
              <w:t>Mocking Layer</w:t>
            </w:r>
          </w:p>
        </w:tc>
        <w:tc>
          <w:tcPr>
            <w:tcW w:type="dxa" w:w="3120"/>
          </w:tcPr>
          <w:p>
            <w:r>
              <w:t>Mock Repository Adapters</w:t>
            </w:r>
          </w:p>
        </w:tc>
        <w:tc>
          <w:tcPr>
            <w:tcW w:type="dxa" w:w="3120"/>
          </w:tcPr>
          <w:p>
            <w:r>
              <w:t>Simulated network latencies and operation buffers</w:t>
            </w:r>
          </w:p>
        </w:tc>
      </w:tr>
      <w:tr>
        <w:tc>
          <w:tcPr>
            <w:tcW w:type="dxa" w:w="3120"/>
          </w:tcPr>
          <w:p>
            <w:r>
              <w:t>Testing</w:t>
            </w:r>
          </w:p>
        </w:tc>
        <w:tc>
          <w:tcPr>
            <w:tcW w:type="dxa" w:w="3120"/>
          </w:tcPr>
          <w:p>
            <w:r>
              <w:t>Flutter Test + Patrol</w:t>
            </w:r>
          </w:p>
        </w:tc>
        <w:tc>
          <w:tcPr>
            <w:tcW w:type="dxa" w:w="3120"/>
          </w:tcPr>
          <w:p>
            <w:r>
              <w:t>Unit, widget, golden &amp; integration E2E tests</w:t>
            </w:r>
          </w:p>
        </w:tc>
      </w:tr>
    </w:tbl>
    <w:p>
      <w:r>
        <w:br w:type="page"/>
      </w:r>
    </w:p>
    <w:p>
      <w:pPr>
        <w:pStyle w:val="Heading2"/>
      </w:pPr>
      <w:r>
        <w:t>Phase 1 — Foundation &amp; Setup (Days 1–9)</w:t>
      </w:r>
    </w:p>
    <w:p>
      <w:r>
        <w:rPr>
          <w:b/>
          <w:sz w:val="24"/>
        </w:rPr>
        <w:t>Day 1: Project Init &amp; Folder Architecture</w:t>
      </w:r>
    </w:p>
    <w:p>
      <w:r>
        <w:rPr>
          <w:i/>
        </w:rPr>
        <w:t>Tasks:</w:t>
      </w:r>
    </w:p>
    <w:p>
      <w:pPr>
        <w:pStyle w:val="ListBullet"/>
      </w:pPr>
      <w:r>
        <w:t>Create Flutter project using standard naming and organization settings</w:t>
      </w:r>
    </w:p>
    <w:p>
      <w:pPr>
        <w:pStyle w:val="ListBullet"/>
      </w:pPr>
      <w:r>
        <w:t>Establish clean architecture directory structure (features, core, shared, mock_services)</w:t>
      </w:r>
    </w:p>
    <w:p>
      <w:pPr>
        <w:pStyle w:val="ListBullet"/>
      </w:pPr>
      <w:r>
        <w:t>Initialize Git repository and configure Git ignore files for sensitive environments</w:t>
      </w:r>
    </w:p>
    <w:p>
      <w:pPr>
        <w:pStyle w:val="ListBullet"/>
      </w:pPr>
      <w:r>
        <w:t>Add package dependencies including Riverpod, Hive local storage, and GoRouter</w:t>
      </w:r>
    </w:p>
    <w:p>
      <w:pPr>
        <w:pStyle w:val="ListBullet"/>
      </w:pPr>
      <w:r>
        <w:t>Configure Android and iOS project settings for minimum SDK versions</w:t>
      </w:r>
    </w:p>
    <w:p>
      <w:r>
        <w:rPr>
          <w:i/>
        </w:rPr>
        <w:t>Deliverables:</w:t>
      </w:r>
    </w:p>
    <w:p>
      <w:pPr>
        <w:pStyle w:val="ListBullet"/>
      </w:pPr>
      <w:r>
        <w:t>Flutter project boots on emulator</w:t>
      </w:r>
    </w:p>
    <w:p>
      <w:pPr>
        <w:pStyle w:val="ListBullet"/>
      </w:pPr>
      <w:r>
        <w:t>Git repository initialized</w:t>
      </w:r>
    </w:p>
    <w:p>
      <w:pPr>
        <w:pStyle w:val="ListBullet"/>
      </w:pPr>
      <w:r>
        <w:t>Dependencies configuration complete</w:t>
      </w:r>
    </w:p>
    <w:p/>
    <w:p>
      <w:r>
        <w:rPr>
          <w:b/>
          <w:sz w:val="24"/>
        </w:rPr>
        <w:t>Day 2: Local Storage &amp; State Management Setup</w:t>
      </w:r>
    </w:p>
    <w:p>
      <w:r>
        <w:rPr>
          <w:i/>
        </w:rPr>
        <w:t>Tasks:</w:t>
      </w:r>
    </w:p>
    <w:p>
      <w:pPr>
        <w:pStyle w:val="ListBullet"/>
      </w:pPr>
      <w:r>
        <w:t>Configure Riverpod global state container provider wrapper</w:t>
      </w:r>
    </w:p>
    <w:p>
      <w:pPr>
        <w:pStyle w:val="ListBullet"/>
      </w:pPr>
      <w:r>
        <w:t>Set up application config file for environment switches (mock/dev)</w:t>
      </w:r>
    </w:p>
    <w:p>
      <w:pPr>
        <w:pStyle w:val="ListBullet"/>
      </w:pPr>
      <w:r>
        <w:t>Initialize Hive local storage in the main application entry point</w:t>
      </w:r>
    </w:p>
    <w:p>
      <w:pPr>
        <w:pStyle w:val="ListBullet"/>
      </w:pPr>
      <w:r>
        <w:t>Create a dedicated local storage service class wrapper using Hive</w:t>
      </w:r>
    </w:p>
    <w:p>
      <w:pPr>
        <w:pStyle w:val="ListBullet"/>
      </w:pPr>
      <w:r>
        <w:t>Verify local cache read and write flows using test key-value pairs</w:t>
      </w:r>
    </w:p>
    <w:p>
      <w:r>
        <w:rPr>
          <w:i/>
        </w:rPr>
        <w:t>Deliverables:</w:t>
      </w:r>
    </w:p>
    <w:p>
      <w:pPr>
        <w:pStyle w:val="ListBullet"/>
      </w:pPr>
      <w:r>
        <w:t>Local storage service initialized</w:t>
      </w:r>
    </w:p>
    <w:p>
      <w:pPr>
        <w:pStyle w:val="ListBullet"/>
      </w:pPr>
      <w:r>
        <w:t>Riverpod state notifier configured</w:t>
      </w:r>
    </w:p>
    <w:p>
      <w:pPr>
        <w:pStyle w:val="ListBullet"/>
      </w:pPr>
      <w:r>
        <w:t>Cache read/write test passing</w:t>
      </w:r>
    </w:p>
    <w:p/>
    <w:p>
      <w:r>
        <w:rPr>
          <w:b/>
          <w:sz w:val="24"/>
        </w:rPr>
        <w:t>Day 3: Local Database Schema &amp; Hive Adapters</w:t>
      </w:r>
    </w:p>
    <w:p>
      <w:r>
        <w:rPr>
          <w:i/>
        </w:rPr>
        <w:t>Tasks:</w:t>
      </w:r>
    </w:p>
    <w:p>
      <w:pPr>
        <w:pStyle w:val="ListBullet"/>
      </w:pPr>
      <w:r>
        <w:t>Define Dart models representing User, Appointment, Mood, and Chat data structures</w:t>
      </w:r>
    </w:p>
    <w:p>
      <w:pPr>
        <w:pStyle w:val="ListBullet"/>
      </w:pPr>
      <w:r>
        <w:t>Register Hive type adapters and generate Hive adapters using build_runner</w:t>
      </w:r>
    </w:p>
    <w:p>
      <w:pPr>
        <w:pStyle w:val="ListBullet"/>
      </w:pPr>
      <w:r>
        <w:t>Create client-side data schema definitions for local models</w:t>
      </w:r>
    </w:p>
    <w:p>
      <w:pPr>
        <w:pStyle w:val="ListBullet"/>
      </w:pPr>
      <w:r>
        <w:t>Implement local database manager with secure AES encryption keys</w:t>
      </w:r>
    </w:p>
    <w:p>
      <w:pPr>
        <w:pStyle w:val="ListBullet"/>
      </w:pPr>
      <w:r>
        <w:t>Configure local data backup mechanisms and clean-up routines</w:t>
      </w:r>
    </w:p>
    <w:p>
      <w:r>
        <w:rPr>
          <w:i/>
        </w:rPr>
        <w:t>Deliverables:</w:t>
      </w:r>
    </w:p>
    <w:p>
      <w:pPr>
        <w:pStyle w:val="ListBullet"/>
      </w:pPr>
      <w:r>
        <w:t>Hive adapters generated successfully</w:t>
      </w:r>
    </w:p>
    <w:p>
      <w:pPr>
        <w:pStyle w:val="ListBullet"/>
      </w:pPr>
      <w:r>
        <w:t>Local models registered</w:t>
      </w:r>
    </w:p>
    <w:p>
      <w:pPr>
        <w:pStyle w:val="ListBullet"/>
      </w:pPr>
      <w:r>
        <w:t>Local data security layer active</w:t>
      </w:r>
    </w:p>
    <w:p/>
    <w:p>
      <w:r>
        <w:rPr>
          <w:b/>
          <w:sz w:val="24"/>
        </w:rPr>
        <w:t>Day 4: Design System &amp; Theme</w:t>
      </w:r>
    </w:p>
    <w:p>
      <w:r>
        <w:rPr>
          <w:i/>
        </w:rPr>
        <w:t>Tasks:</w:t>
      </w:r>
    </w:p>
    <w:p>
      <w:pPr>
        <w:pStyle w:val="ListBullet"/>
      </w:pPr>
      <w:r>
        <w:t>Define color, typography, and spacing constants in theme config</w:t>
      </w:r>
    </w:p>
    <w:p>
      <w:pPr>
        <w:pStyle w:val="ListBullet"/>
      </w:pPr>
      <w:r>
        <w:t>Configure Material theme with selected typography and styling guidelines</w:t>
      </w:r>
    </w:p>
    <w:p>
      <w:pPr>
        <w:pStyle w:val="ListBullet"/>
      </w:pPr>
      <w:r>
        <w:t>Build reusable custom UI components: buttons, cards, inputs, badges, and avatars</w:t>
      </w:r>
    </w:p>
    <w:p>
      <w:pPr>
        <w:pStyle w:val="ListBullet"/>
      </w:pPr>
      <w:r>
        <w:t>Set up application asset directories for assets and icons</w:t>
      </w:r>
    </w:p>
    <w:p>
      <w:pPr>
        <w:pStyle w:val="ListBullet"/>
      </w:pPr>
      <w:r>
        <w:t>Add branding icons and image assets to project folders</w:t>
      </w:r>
    </w:p>
    <w:p>
      <w:r>
        <w:rPr>
          <w:i/>
        </w:rPr>
        <w:t>Deliverables:</w:t>
      </w:r>
    </w:p>
    <w:p>
      <w:pPr>
        <w:pStyle w:val="ListBullet"/>
      </w:pPr>
      <w:r>
        <w:t>Theme configuration complete</w:t>
      </w:r>
    </w:p>
    <w:p>
      <w:pPr>
        <w:pStyle w:val="ListBullet"/>
      </w:pPr>
      <w:r>
        <w:t>Reusable UI widgets built</w:t>
      </w:r>
    </w:p>
    <w:p>
      <w:pPr>
        <w:pStyle w:val="ListBullet"/>
      </w:pPr>
      <w:r>
        <w:t>Fonts rendering correctly</w:t>
      </w:r>
    </w:p>
    <w:p/>
    <w:p>
      <w:r>
        <w:rPr>
          <w:b/>
          <w:sz w:val="24"/>
        </w:rPr>
        <w:t>Day 5: Navigation Configuration</w:t>
      </w:r>
    </w:p>
    <w:p>
      <w:r>
        <w:rPr>
          <w:i/>
        </w:rPr>
        <w:t>Tasks:</w:t>
      </w:r>
    </w:p>
    <w:p>
      <w:pPr>
        <w:pStyle w:val="ListBullet"/>
      </w:pPr>
      <w:r>
        <w:t>Set up declarative routing using GoRouter package</w:t>
      </w:r>
    </w:p>
    <w:p>
      <w:pPr>
        <w:pStyle w:val="ListBullet"/>
      </w:pPr>
      <w:r>
        <w:t>Define application routing paths (splash, login, dashboard, profile, booking)</w:t>
      </w:r>
    </w:p>
    <w:p>
      <w:pPr>
        <w:pStyle w:val="ListBullet"/>
      </w:pPr>
      <w:r>
        <w:t>Implement navigation guard checking user client-side login state</w:t>
      </w:r>
    </w:p>
    <w:p>
      <w:pPr>
        <w:pStyle w:val="ListBullet"/>
      </w:pPr>
      <w:r>
        <w:t>Create bottom navigation bar layout linking main tabs</w:t>
      </w:r>
    </w:p>
    <w:p>
      <w:pPr>
        <w:pStyle w:val="ListBullet"/>
      </w:pPr>
      <w:r>
        <w:t>Configure deep linking pathways for application redirection</w:t>
      </w:r>
    </w:p>
    <w:p>
      <w:r>
        <w:rPr>
          <w:i/>
        </w:rPr>
        <w:t>Deliverables:</w:t>
      </w:r>
    </w:p>
    <w:p>
      <w:pPr>
        <w:pStyle w:val="ListBullet"/>
      </w:pPr>
      <w:r>
        <w:t>All routes defined</w:t>
      </w:r>
    </w:p>
    <w:p>
      <w:pPr>
        <w:pStyle w:val="ListBullet"/>
      </w:pPr>
      <w:r>
        <w:t>Client-side login guard redirecting correctly</w:t>
      </w:r>
    </w:p>
    <w:p>
      <w:pPr>
        <w:pStyle w:val="ListBullet"/>
      </w:pPr>
      <w:r>
        <w:t>Bottom nav working</w:t>
      </w:r>
    </w:p>
    <w:p/>
    <w:p>
      <w:r>
        <w:rPr>
          <w:b/>
          <w:sz w:val="24"/>
        </w:rPr>
        <w:t>Day 6: Authentication — Supabase Auth Integration</w:t>
      </w:r>
    </w:p>
    <w:p>
      <w:r>
        <w:rPr>
          <w:i/>
        </w:rPr>
        <w:t>Tasks:</w:t>
      </w:r>
    </w:p>
    <w:p>
      <w:pPr>
        <w:pStyle w:val="ListBullet"/>
      </w:pPr>
      <w:r>
        <w:t>Initialize Supabase Flutter SDK and configure project URL + anon key</w:t>
      </w:r>
    </w:p>
    <w:p>
      <w:pPr>
        <w:pStyle w:val="ListBullet"/>
      </w:pPr>
      <w:r>
        <w:t>Build login and sign-up UI with email/password validation forms</w:t>
      </w:r>
    </w:p>
    <w:p>
      <w:pPr>
        <w:pStyle w:val="ListBullet"/>
      </w:pPr>
      <w:r>
        <w:t>Connect login form to Supabase Auth — supabase.auth.signInWithPassword()</w:t>
      </w:r>
    </w:p>
    <w:p>
      <w:pPr>
        <w:pStyle w:val="ListBullet"/>
      </w:pPr>
      <w:r>
        <w:t>Connect sign-up form to Supabase Auth — supabase.auth.signUp()</w:t>
      </w:r>
    </w:p>
    <w:p>
      <w:pPr>
        <w:pStyle w:val="ListBullet"/>
      </w:pPr>
      <w:r>
        <w:t>Build mock Google OAuth sign-in flow for visual feedback</w:t>
      </w:r>
    </w:p>
    <w:p>
      <w:pPr>
        <w:pStyle w:val="ListBullet"/>
      </w:pPr>
      <w:r>
        <w:t>Handle Supabase auth error responses with user-friendly messages</w:t>
      </w:r>
    </w:p>
    <w:p>
      <w:r>
        <w:rPr>
          <w:i/>
        </w:rPr>
        <w:t>Deliverables:</w:t>
      </w:r>
    </w:p>
    <w:p>
      <w:pPr>
        <w:pStyle w:val="ListBullet"/>
      </w:pPr>
      <w:r>
        <w:t>Supabase Auth login functional</w:t>
      </w:r>
    </w:p>
    <w:p>
      <w:pPr>
        <w:pStyle w:val="ListBullet"/>
      </w:pPr>
      <w:r>
        <w:t>Sign-up flow creating real user in Supabase</w:t>
      </w:r>
    </w:p>
    <w:p>
      <w:pPr>
        <w:pStyle w:val="ListBullet"/>
      </w:pPr>
      <w:r>
        <w:t>Auth error handling active</w:t>
      </w:r>
    </w:p>
    <w:p/>
    <w:p>
      <w:r>
        <w:rPr>
          <w:b/>
          <w:sz w:val="24"/>
        </w:rPr>
        <w:t>Day 7: Auth State &amp; Profile Sync to Supabase</w:t>
      </w:r>
    </w:p>
    <w:p>
      <w:r>
        <w:rPr>
          <w:i/>
        </w:rPr>
        <w:t>Tasks:</w:t>
      </w:r>
    </w:p>
    <w:p>
      <w:pPr>
        <w:pStyle w:val="ListBullet"/>
      </w:pPr>
      <w:r>
        <w:t>Listen to Supabase auth state stream and auto-route user on login/logout</w:t>
      </w:r>
    </w:p>
    <w:p>
      <w:pPr>
        <w:pStyle w:val="ListBullet"/>
      </w:pPr>
      <w:r>
        <w:t>On first login: show profile setup form (name, date of birth, contact)</w:t>
      </w:r>
    </w:p>
    <w:p>
      <w:pPr>
        <w:pStyle w:val="ListBullet"/>
      </w:pPr>
      <w:r>
        <w:t>Save completed profile to Supabase 'profiles' table via REST insert</w:t>
      </w:r>
    </w:p>
    <w:p>
      <w:pPr>
        <w:pStyle w:val="ListBullet"/>
      </w:pPr>
      <w:r>
        <w:t>Cache profile data locally in encrypted Hive box for offline access</w:t>
      </w:r>
    </w:p>
    <w:p>
      <w:pPr>
        <w:pStyle w:val="ListBullet"/>
      </w:pPr>
      <w:r>
        <w:t>Implement local file picker and upload avatar to Supabase Storage bucket</w:t>
      </w:r>
    </w:p>
    <w:p>
      <w:r>
        <w:rPr>
          <w:i/>
        </w:rPr>
        <w:t>Deliverables:</w:t>
      </w:r>
    </w:p>
    <w:p>
      <w:pPr>
        <w:pStyle w:val="ListBullet"/>
      </w:pPr>
      <w:r>
        <w:t>Supabase auth stream auto-navigating</w:t>
      </w:r>
    </w:p>
    <w:p>
      <w:pPr>
        <w:pStyle w:val="ListBullet"/>
      </w:pPr>
      <w:r>
        <w:t>Profile saved to Supabase profiles table</w:t>
      </w:r>
    </w:p>
    <w:p>
      <w:pPr>
        <w:pStyle w:val="ListBullet"/>
      </w:pPr>
      <w:r>
        <w:t>Avatar uploaded to Supabase Storage</w:t>
      </w:r>
    </w:p>
    <w:p/>
    <w:p>
      <w:r>
        <w:rPr>
          <w:b/>
          <w:sz w:val="24"/>
        </w:rPr>
        <w:t>Day 8: Splash, Onboarding &amp; Local State Tests</w:t>
      </w:r>
    </w:p>
    <w:p>
      <w:r>
        <w:rPr>
          <w:i/>
        </w:rPr>
        <w:t>Tasks:</w:t>
      </w:r>
    </w:p>
    <w:p>
      <w:pPr>
        <w:pStyle w:val="ListBullet"/>
      </w:pPr>
      <w:r>
        <w:t>Build animated splash screen with entrance animations</w:t>
      </w:r>
    </w:p>
    <w:p>
      <w:pPr>
        <w:pStyle w:val="ListBullet"/>
      </w:pPr>
      <w:r>
        <w:t>Create multi-slide onboarding flow with local state storage</w:t>
      </w:r>
    </w:p>
    <w:p>
      <w:pPr>
        <w:pStyle w:val="ListBullet"/>
      </w:pPr>
      <w:r>
        <w:t>Write unit tests for authentication notifier and local storage service</w:t>
      </w:r>
    </w:p>
    <w:p>
      <w:pPr>
        <w:pStyle w:val="ListBullet"/>
      </w:pPr>
      <w:r>
        <w:t>Fix Phase 1 visual bugs and layout adjustments</w:t>
      </w:r>
    </w:p>
    <w:p>
      <w:pPr>
        <w:pStyle w:val="ListBullet"/>
      </w:pPr>
      <w:r>
        <w:t>Document environment settings and local storage structure in README</w:t>
      </w:r>
    </w:p>
    <w:p>
      <w:r>
        <w:rPr>
          <w:i/>
        </w:rPr>
        <w:t>Deliverables:</w:t>
      </w:r>
    </w:p>
    <w:p>
      <w:pPr>
        <w:pStyle w:val="ListBullet"/>
      </w:pPr>
      <w:r>
        <w:t>Splash + onboarding working</w:t>
      </w:r>
    </w:p>
    <w:p>
      <w:pPr>
        <w:pStyle w:val="ListBullet"/>
      </w:pPr>
      <w:r>
        <w:t>Unit tests passing</w:t>
      </w:r>
    </w:p>
    <w:p>
      <w:pPr>
        <w:pStyle w:val="ListBullet"/>
      </w:pPr>
      <w:r>
        <w:t>README updated with local setup instructions</w:t>
      </w:r>
    </w:p>
    <w:p/>
    <w:p>
      <w:r>
        <w:rPr>
          <w:b/>
          <w:sz w:val="24"/>
        </w:rPr>
        <w:t>Day 9: Buffer Day — Setup &amp; Environment Contingency</w:t>
      </w:r>
    </w:p>
    <w:p>
      <w:r>
        <w:rPr>
          <w:i/>
        </w:rPr>
        <w:t>Tasks:</w:t>
      </w:r>
    </w:p>
    <w:p>
      <w:pPr>
        <w:pStyle w:val="ListBullet"/>
      </w:pPr>
      <w:r>
        <w:t>Resolve unexpected issues with local storage initialization or path provider</w:t>
      </w:r>
    </w:p>
    <w:p>
      <w:pPr>
        <w:pStyle w:val="ListBullet"/>
      </w:pPr>
      <w:r>
        <w:t>Verify Hive model migrations and key security setup on test platforms</w:t>
      </w:r>
    </w:p>
    <w:p>
      <w:pPr>
        <w:pStyle w:val="ListBullet"/>
      </w:pPr>
      <w:r>
        <w:t>Debug dependency conflicts or compiler issues on target platform simulators</w:t>
      </w:r>
    </w:p>
    <w:p>
      <w:pPr>
        <w:pStyle w:val="ListBullet"/>
      </w:pPr>
      <w:r>
        <w:t>Update local development environment onboarding documentation</w:t>
      </w:r>
    </w:p>
    <w:p>
      <w:r>
        <w:rPr>
          <w:i/>
        </w:rPr>
        <w:t>Deliverables:</w:t>
      </w:r>
    </w:p>
    <w:p>
      <w:pPr>
        <w:pStyle w:val="ListBullet"/>
      </w:pPr>
      <w:r>
        <w:t>Verified local environment with updated configuration</w:t>
      </w:r>
    </w:p>
    <w:p>
      <w:pPr>
        <w:pStyle w:val="ListBullet"/>
      </w:pPr>
      <w:r>
        <w:t>Setup and storage troubleshooting notes completed</w:t>
      </w:r>
    </w:p>
    <w:p/>
    <w:p>
      <w:r>
        <w:br w:type="page"/>
      </w:r>
    </w:p>
    <w:p>
      <w:pPr>
        <w:pStyle w:val="Heading2"/>
      </w:pPr>
      <w:r>
        <w:t>Phase 2 — Core Features  (Days 10–26)</w:t>
      </w:r>
    </w:p>
    <w:p>
      <w:r>
        <w:rPr>
          <w:b/>
          <w:sz w:val="24"/>
        </w:rPr>
        <w:t>Day 10: Home Dashboard</w:t>
      </w:r>
    </w:p>
    <w:p>
      <w:r>
        <w:rPr>
          <w:i/>
        </w:rPr>
        <w:t>Tasks:</w:t>
      </w:r>
    </w:p>
    <w:p>
      <w:pPr>
        <w:pStyle w:val="ListBullet"/>
      </w:pPr>
      <w:r>
        <w:t>Build Home screen with user greeting loading profile data</w:t>
      </w:r>
    </w:p>
    <w:p>
      <w:pPr>
        <w:pStyle w:val="ListBullet"/>
      </w:pPr>
      <w:r>
        <w:t>Create upcoming appointments widget querying local logs in Hive</w:t>
      </w:r>
    </w:p>
    <w:p>
      <w:pPr>
        <w:pStyle w:val="ListBullet"/>
      </w:pPr>
      <w:r>
        <w:t>Add quick-action pathways for booking, messages, and appointments overview</w:t>
      </w:r>
    </w:p>
    <w:p>
      <w:pPr>
        <w:pStyle w:val="ListBullet"/>
      </w:pPr>
      <w:r>
        <w:t>Create featured providers listing sorted by highest ratings</w:t>
      </w:r>
    </w:p>
    <w:p>
      <w:pPr>
        <w:pStyle w:val="ListBullet"/>
      </w:pPr>
      <w:r>
        <w:t>Add appointment scheduling summary widget using local sources</w:t>
      </w:r>
    </w:p>
    <w:p>
      <w:r>
        <w:rPr>
          <w:i/>
        </w:rPr>
        <w:t>Deliverables:</w:t>
      </w:r>
    </w:p>
    <w:p>
      <w:pPr>
        <w:pStyle w:val="ListBullet"/>
      </w:pPr>
      <w:r>
        <w:t>Home screen loading cached user data</w:t>
      </w:r>
    </w:p>
    <w:p>
      <w:pPr>
        <w:pStyle w:val="ListBullet"/>
      </w:pPr>
      <w:r>
        <w:t>Appointments widget showing</w:t>
      </w:r>
    </w:p>
    <w:p>
      <w:pPr>
        <w:pStyle w:val="ListBullet"/>
      </w:pPr>
      <w:r>
        <w:t>Featured providers list complete</w:t>
      </w:r>
    </w:p>
    <w:p/>
    <w:p>
      <w:r>
        <w:rPr>
          <w:b/>
          <w:sz w:val="24"/>
        </w:rPr>
        <w:t>Day 11: Provider Discovery &amp; Search</w:t>
      </w:r>
    </w:p>
    <w:p>
      <w:r>
        <w:rPr>
          <w:i/>
        </w:rPr>
        <w:t>Tasks:</w:t>
      </w:r>
    </w:p>
    <w:p>
      <w:pPr>
        <w:pStyle w:val="ListBullet"/>
      </w:pPr>
      <w:r>
        <w:t>Create provider directory listing filtering by specialty</w:t>
      </w:r>
    </w:p>
    <w:p>
      <w:pPr>
        <w:pStyle w:val="ListBullet"/>
      </w:pPr>
      <w:r>
        <w:t>Implement client-side search functionality over provider names and bios</w:t>
      </w:r>
    </w:p>
    <w:p>
      <w:pPr>
        <w:pStyle w:val="ListBullet"/>
      </w:pPr>
      <w:r>
        <w:t>Design filter selection chips for medical categories</w:t>
      </w:r>
    </w:p>
    <w:p>
      <w:pPr>
        <w:pStyle w:val="ListBullet"/>
      </w:pPr>
      <w:r>
        <w:t>Design provider details card using profile and image resources</w:t>
      </w:r>
    </w:p>
    <w:p>
      <w:pPr>
        <w:pStyle w:val="ListBullet"/>
      </w:pPr>
      <w:r>
        <w:t>Implement sorting options by rating and availability slots</w:t>
      </w:r>
    </w:p>
    <w:p>
      <w:r>
        <w:rPr>
          <w:i/>
        </w:rPr>
        <w:t>Deliverables:</w:t>
      </w:r>
    </w:p>
    <w:p>
      <w:pPr>
        <w:pStyle w:val="ListBullet"/>
      </w:pPr>
      <w:r>
        <w:t>Provider list loaded from local assets</w:t>
      </w:r>
    </w:p>
    <w:p>
      <w:pPr>
        <w:pStyle w:val="ListBullet"/>
      </w:pPr>
      <w:r>
        <w:t>Search and filtering functional</w:t>
      </w:r>
    </w:p>
    <w:p>
      <w:pPr>
        <w:pStyle w:val="ListBullet"/>
      </w:pPr>
      <w:r>
        <w:t>Sorting options active</w:t>
      </w:r>
    </w:p>
    <w:p/>
    <w:p>
      <w:r>
        <w:rPr>
          <w:b/>
          <w:sz w:val="24"/>
        </w:rPr>
        <w:t>Day 12: Provider Profile Screen</w:t>
      </w:r>
    </w:p>
    <w:p>
      <w:r>
        <w:rPr>
          <w:i/>
        </w:rPr>
        <w:t>Tasks:</w:t>
      </w:r>
    </w:p>
    <w:p>
      <w:pPr>
        <w:pStyle w:val="ListBullet"/>
      </w:pPr>
      <w:r>
        <w:t>Fetch detailed provider profile data and reviews from local JSON assets</w:t>
      </w:r>
    </w:p>
    <w:p>
      <w:pPr>
        <w:pStyle w:val="ListBullet"/>
      </w:pPr>
      <w:r>
        <w:t>Display bio details, credentials, ratings, and feedback counts</w:t>
      </w:r>
    </w:p>
    <w:p>
      <w:pPr>
        <w:pStyle w:val="ListBullet"/>
      </w:pPr>
      <w:r>
        <w:t>Create availability calendar displaying open booking slots</w:t>
      </w:r>
    </w:p>
    <w:p>
      <w:pPr>
        <w:pStyle w:val="ListBullet"/>
      </w:pPr>
      <w:r>
        <w:t>Render reviews list ordered by submission date</w:t>
      </w:r>
    </w:p>
    <w:p>
      <w:pPr>
        <w:pStyle w:val="ListBullet"/>
      </w:pPr>
      <w:r>
        <w:t>Add booking action button redirecting to scheduling flow</w:t>
      </w:r>
    </w:p>
    <w:p>
      <w:r>
        <w:rPr>
          <w:i/>
        </w:rPr>
        <w:t>Deliverables:</w:t>
      </w:r>
    </w:p>
    <w:p>
      <w:pPr>
        <w:pStyle w:val="ListBullet"/>
      </w:pPr>
      <w:r>
        <w:t>Provider details rendering correctly</w:t>
      </w:r>
    </w:p>
    <w:p>
      <w:pPr>
        <w:pStyle w:val="ListBullet"/>
      </w:pPr>
      <w:r>
        <w:t>Availability slots loaded</w:t>
      </w:r>
    </w:p>
    <w:p>
      <w:pPr>
        <w:pStyle w:val="ListBullet"/>
      </w:pPr>
      <w:r>
        <w:t>Reviews feed functional</w:t>
      </w:r>
    </w:p>
    <w:p/>
    <w:p>
      <w:r>
        <w:rPr>
          <w:b/>
          <w:sz w:val="24"/>
        </w:rPr>
        <w:t>Day 13: Booking Flow Steps 1 &amp; 2</w:t>
      </w:r>
    </w:p>
    <w:p>
      <w:r>
        <w:rPr>
          <w:i/>
        </w:rPr>
        <w:t>Tasks:</w:t>
      </w:r>
    </w:p>
    <w:p>
      <w:pPr>
        <w:pStyle w:val="ListBullet"/>
      </w:pPr>
      <w:r>
        <w:t>Implement multi-step booking state notifier using Riverpod</w:t>
      </w:r>
    </w:p>
    <w:p>
      <w:pPr>
        <w:pStyle w:val="ListBullet"/>
      </w:pPr>
      <w:r>
        <w:t>Step 1: Select preferred appointment medium (video, in-person, audio)</w:t>
      </w:r>
    </w:p>
    <w:p>
      <w:pPr>
        <w:pStyle w:val="ListBullet"/>
      </w:pPr>
      <w:r>
        <w:t>Step 2: Display date picker and fetch corresponding open slots</w:t>
      </w:r>
    </w:p>
    <w:p>
      <w:pPr>
        <w:pStyle w:val="ListBullet"/>
      </w:pPr>
      <w:r>
        <w:t>Create interactive time-slot grid disabling filled appointments</w:t>
      </w:r>
    </w:p>
    <w:p>
      <w:pPr>
        <w:pStyle w:val="ListBullet"/>
      </w:pPr>
      <w:r>
        <w:t>Store selected slot reference in scheduling state</w:t>
      </w:r>
    </w:p>
    <w:p>
      <w:r>
        <w:rPr>
          <w:i/>
        </w:rPr>
        <w:t>Deliverables:</w:t>
      </w:r>
    </w:p>
    <w:p>
      <w:pPr>
        <w:pStyle w:val="ListBullet"/>
      </w:pPr>
      <w:r>
        <w:t>Booking state managed reactively</w:t>
      </w:r>
    </w:p>
    <w:p>
      <w:pPr>
        <w:pStyle w:val="ListBullet"/>
      </w:pPr>
      <w:r>
        <w:t>Date and slot selection complete</w:t>
      </w:r>
    </w:p>
    <w:p>
      <w:pPr>
        <w:pStyle w:val="ListBullet"/>
      </w:pPr>
      <w:r>
        <w:t>Occupied slots disabled</w:t>
      </w:r>
    </w:p>
    <w:p/>
    <w:p>
      <w:r>
        <w:rPr>
          <w:b/>
          <w:sz w:val="24"/>
        </w:rPr>
        <w:t>Day 14: Booking Flow Steps 3 &amp; 4 — Confirm &amp; Sync</w:t>
      </w:r>
    </w:p>
    <w:p>
      <w:r>
        <w:rPr>
          <w:i/>
        </w:rPr>
        <w:t>Tasks:</w:t>
      </w:r>
    </w:p>
    <w:p>
      <w:pPr>
        <w:pStyle w:val="ListBullet"/>
      </w:pPr>
      <w:r>
        <w:t>Step 3: Collect billing information and pre-fill from user profile</w:t>
      </w:r>
    </w:p>
    <w:p>
      <w:pPr>
        <w:pStyle w:val="ListBullet"/>
      </w:pPr>
      <w:r>
        <w:t>Step 4: Display booking summary review screen</w:t>
      </w:r>
    </w:p>
    <w:p>
      <w:pPr>
        <w:pStyle w:val="ListBullet"/>
      </w:pPr>
      <w:r>
        <w:t>On confirm: Write appointment record to Supabase 'appointments' table</w:t>
      </w:r>
    </w:p>
    <w:p>
      <w:pPr>
        <w:pStyle w:val="ListBullet"/>
      </w:pPr>
      <w:r>
        <w:t>Cache confirmed appointment in local Hive box for offline access</w:t>
      </w:r>
    </w:p>
    <w:p>
      <w:pPr>
        <w:pStyle w:val="ListBullet"/>
      </w:pPr>
      <w:r>
        <w:t>Mark the selected slot as booked in the local calendar state</w:t>
      </w:r>
    </w:p>
    <w:p>
      <w:pPr>
        <w:pStyle w:val="ListBullet"/>
      </w:pPr>
      <w:r>
        <w:t>Trigger local booking success notification reminder</w:t>
      </w:r>
    </w:p>
    <w:p>
      <w:r>
        <w:rPr>
          <w:i/>
        </w:rPr>
        <w:t>Deliverables:</w:t>
      </w:r>
    </w:p>
    <w:p>
      <w:pPr>
        <w:pStyle w:val="ListBullet"/>
      </w:pPr>
      <w:r>
        <w:t>Appointment saved to Supabase appointments table</w:t>
      </w:r>
    </w:p>
    <w:p>
      <w:pPr>
        <w:pStyle w:val="ListBullet"/>
      </w:pPr>
      <w:r>
        <w:t>Cached in Hive for offline</w:t>
      </w:r>
    </w:p>
    <w:p>
      <w:pPr>
        <w:pStyle w:val="ListBullet"/>
      </w:pPr>
      <w:r>
        <w:t>Local confirmation alert triggered</w:t>
      </w:r>
    </w:p>
    <w:p/>
    <w:p>
      <w:r>
        <w:rPr>
          <w:b/>
          <w:sz w:val="24"/>
        </w:rPr>
        <w:t>Day 15: Appointments Management Screen</w:t>
      </w:r>
    </w:p>
    <w:p>
      <w:r>
        <w:rPr>
          <w:i/>
        </w:rPr>
        <w:t>Tasks:</w:t>
      </w:r>
    </w:p>
    <w:p>
      <w:pPr>
        <w:pStyle w:val="ListBullet"/>
      </w:pPr>
      <w:r>
        <w:t>Create appointments interface with tabs for upcoming, past, and cancelled</w:t>
      </w:r>
    </w:p>
    <w:p>
      <w:pPr>
        <w:pStyle w:val="ListBullet"/>
      </w:pPr>
      <w:r>
        <w:t>Connect dashboard with local appointments stream listener for live status updates</w:t>
      </w:r>
    </w:p>
    <w:p>
      <w:pPr>
        <w:pStyle w:val="ListBullet"/>
      </w:pPr>
      <w:r>
        <w:t>Implement reschedule option updating local booking slot and status</w:t>
      </w:r>
    </w:p>
    <w:p>
      <w:pPr>
        <w:pStyle w:val="ListBullet"/>
      </w:pPr>
      <w:r>
        <w:t>Implement cancel option updating booking status in local storage</w:t>
      </w:r>
    </w:p>
    <w:p>
      <w:pPr>
        <w:pStyle w:val="ListBullet"/>
      </w:pPr>
      <w:r>
        <w:t>Add cancellation policy modal warning users before confirmation</w:t>
      </w:r>
    </w:p>
    <w:p>
      <w:r>
        <w:rPr>
          <w:i/>
        </w:rPr>
        <w:t>Deliverables:</w:t>
      </w:r>
    </w:p>
    <w:p>
      <w:pPr>
        <w:pStyle w:val="ListBullet"/>
      </w:pPr>
      <w:r>
        <w:t>Appointments list updating in real time</w:t>
      </w:r>
    </w:p>
    <w:p>
      <w:pPr>
        <w:pStyle w:val="ListBullet"/>
      </w:pPr>
      <w:r>
        <w:t>Reschedule request processing</w:t>
      </w:r>
    </w:p>
    <w:p>
      <w:pPr>
        <w:pStyle w:val="ListBullet"/>
      </w:pPr>
      <w:r>
        <w:t>Cancellation flow active</w:t>
      </w:r>
    </w:p>
    <w:p/>
    <w:p>
      <w:r>
        <w:rPr>
          <w:b/>
          <w:sz w:val="24"/>
        </w:rPr>
        <w:t>Day 16: Client-Side Payment Gateway Integration</w:t>
      </w:r>
    </w:p>
    <w:p>
      <w:r>
        <w:rPr>
          <w:i/>
        </w:rPr>
        <w:t>Tasks:</w:t>
      </w:r>
    </w:p>
    <w:p>
      <w:pPr>
        <w:pStyle w:val="ListBullet"/>
      </w:pPr>
      <w:r>
        <w:t>Configure Razorpay SDK package for client checkout flow</w:t>
      </w:r>
    </w:p>
    <w:p>
      <w:pPr>
        <w:pStyle w:val="ListBullet"/>
      </w:pPr>
      <w:r>
        <w:t>Initialize client payment parameters and trigger checkout request from Flutter</w:t>
      </w:r>
    </w:p>
    <w:p>
      <w:pPr>
        <w:pStyle w:val="ListBullet"/>
      </w:pPr>
      <w:r>
        <w:t>Design mock payment checkout screen with secure Razorpay branding</w:t>
      </w:r>
    </w:p>
    <w:p>
      <w:pPr>
        <w:pStyle w:val="ListBullet"/>
      </w:pPr>
      <w:r>
        <w:t>Handle payment checkout success, failure, and cancellation states in UI</w:t>
      </w:r>
    </w:p>
    <w:p>
      <w:pPr>
        <w:pStyle w:val="ListBullet"/>
      </w:pPr>
      <w:r>
        <w:t>Update local appointment record with transaction ID and status</w:t>
      </w:r>
    </w:p>
    <w:p>
      <w:r>
        <w:rPr>
          <w:i/>
        </w:rPr>
        <w:t>Deliverables:</w:t>
      </w:r>
    </w:p>
    <w:p>
      <w:pPr>
        <w:pStyle w:val="ListBullet"/>
      </w:pPr>
      <w:r>
        <w:t>Razorpay SDK client integrated</w:t>
      </w:r>
    </w:p>
    <w:p>
      <w:pPr>
        <w:pStyle w:val="ListBullet"/>
      </w:pPr>
      <w:r>
        <w:t>Mock checkout screen functional</w:t>
      </w:r>
    </w:p>
    <w:p>
      <w:pPr>
        <w:pStyle w:val="ListBullet"/>
      </w:pPr>
      <w:r>
        <w:t>Payment status saved in local database</w:t>
      </w:r>
    </w:p>
    <w:p/>
    <w:p>
      <w:r>
        <w:rPr>
          <w:b/>
          <w:sz w:val="24"/>
        </w:rPr>
        <w:t>Day 17: Billing &amp; Invoices UI</w:t>
      </w:r>
    </w:p>
    <w:p>
      <w:r>
        <w:rPr>
          <w:i/>
        </w:rPr>
        <w:t>Tasks:</w:t>
      </w:r>
    </w:p>
    <w:p>
      <w:pPr>
        <w:pStyle w:val="ListBullet"/>
      </w:pPr>
      <w:r>
        <w:t>Manage member insurance detail fields within user profile form</w:t>
      </w:r>
    </w:p>
    <w:p>
      <w:pPr>
        <w:pStyle w:val="ListBullet"/>
      </w:pPr>
      <w:r>
        <w:t>Retrieve paid appointments list to render billing history</w:t>
      </w:r>
    </w:p>
    <w:p>
      <w:pPr>
        <w:pStyle w:val="ListBullet"/>
      </w:pPr>
      <w:r>
        <w:t>Implement client-side PDF document generator in Flutter</w:t>
      </w:r>
    </w:p>
    <w:p>
      <w:pPr>
        <w:pStyle w:val="ListBullet"/>
      </w:pPr>
      <w:r>
        <w:t>Generate invoice and receipt PDFs directly on the device</w:t>
      </w:r>
    </w:p>
    <w:p>
      <w:pPr>
        <w:pStyle w:val="ListBullet"/>
      </w:pPr>
      <w:r>
        <w:t>Add insurance information edit form with form validation rules</w:t>
      </w:r>
    </w:p>
    <w:p>
      <w:r>
        <w:rPr>
          <w:i/>
        </w:rPr>
        <w:t>Deliverables:</w:t>
      </w:r>
    </w:p>
    <w:p>
      <w:pPr>
        <w:pStyle w:val="ListBullet"/>
      </w:pPr>
      <w:r>
        <w:t>Insurance fields editable in profile</w:t>
      </w:r>
    </w:p>
    <w:p>
      <w:pPr>
        <w:pStyle w:val="ListBullet"/>
      </w:pPr>
      <w:r>
        <w:t>Billing history populated</w:t>
      </w:r>
    </w:p>
    <w:p>
      <w:pPr>
        <w:pStyle w:val="ListBullet"/>
      </w:pPr>
      <w:r>
        <w:t>Client-side PDF invoice generation functional</w:t>
      </w:r>
    </w:p>
    <w:p/>
    <w:p>
      <w:r>
        <w:rPr>
          <w:b/>
          <w:sz w:val="24"/>
        </w:rPr>
        <w:t>Day 18: Client-Side Messaging UI</w:t>
      </w:r>
    </w:p>
    <w:p>
      <w:r>
        <w:rPr>
          <w:i/>
        </w:rPr>
        <w:t>Tasks:</w:t>
      </w:r>
    </w:p>
    <w:p>
      <w:pPr>
        <w:pStyle w:val="ListBullet"/>
      </w:pPr>
      <w:r>
        <w:t>Build chat interface between patient and provider</w:t>
      </w:r>
    </w:p>
    <w:p>
      <w:pPr>
        <w:pStyle w:val="ListBullet"/>
      </w:pPr>
      <w:r>
        <w:t>Load historical message records from local Hive store</w:t>
      </w:r>
    </w:p>
    <w:p>
      <w:pPr>
        <w:pStyle w:val="ListBullet"/>
      </w:pPr>
      <w:r>
        <w:t>Implement send message operation saving new message to Hive</w:t>
      </w:r>
    </w:p>
    <w:p>
      <w:pPr>
        <w:pStyle w:val="ListBullet"/>
      </w:pPr>
      <w:r>
        <w:t>Simulate chat stream with automated responses for demo purposes</w:t>
      </w:r>
    </w:p>
    <w:p>
      <w:pPr>
        <w:pStyle w:val="ListBullet"/>
      </w:pPr>
      <w:r>
        <w:t>Configure typing indicators using local timer triggers</w:t>
      </w:r>
    </w:p>
    <w:p>
      <w:r>
        <w:rPr>
          <w:i/>
        </w:rPr>
        <w:t>Deliverables:</w:t>
      </w:r>
    </w:p>
    <w:p>
      <w:pPr>
        <w:pStyle w:val="ListBullet"/>
      </w:pPr>
      <w:r>
        <w:t>Message history loading from Hive</w:t>
      </w:r>
    </w:p>
    <w:p>
      <w:pPr>
        <w:pStyle w:val="ListBullet"/>
      </w:pPr>
      <w:r>
        <w:t>Message sending operational</w:t>
      </w:r>
    </w:p>
    <w:p>
      <w:pPr>
        <w:pStyle w:val="ListBullet"/>
      </w:pPr>
      <w:r>
        <w:t>Typing indicators simulated</w:t>
      </w:r>
    </w:p>
    <w:p/>
    <w:p>
      <w:r>
        <w:rPr>
          <w:b/>
          <w:sz w:val="24"/>
        </w:rPr>
        <w:t>Day 19: Local Scheduled Notifications</w:t>
      </w:r>
    </w:p>
    <w:p>
      <w:r>
        <w:rPr>
          <w:i/>
        </w:rPr>
        <w:t>Tasks:</w:t>
      </w:r>
    </w:p>
    <w:p>
      <w:pPr>
        <w:pStyle w:val="ListBullet"/>
      </w:pPr>
      <w:r>
        <w:t>Configure local notification scheduler package</w:t>
      </w:r>
    </w:p>
    <w:p>
      <w:pPr>
        <w:pStyle w:val="ListBullet"/>
      </w:pPr>
      <w:r>
        <w:t>Schedule automated reminder triggers for upcoming appointments</w:t>
      </w:r>
    </w:p>
    <w:p>
      <w:pPr>
        <w:pStyle w:val="ListBullet"/>
      </w:pPr>
      <w:r>
        <w:t>Set up daily check-in prompt notifications at custom times</w:t>
      </w:r>
    </w:p>
    <w:p>
      <w:pPr>
        <w:pStyle w:val="ListBullet"/>
      </w:pPr>
      <w:r>
        <w:t>Register local notification channels for Android and iOS</w:t>
      </w:r>
    </w:p>
    <w:p>
      <w:pPr>
        <w:pStyle w:val="ListBullet"/>
      </w:pPr>
      <w:r>
        <w:t>Set up deep links to open corresponding screens when tapping notification</w:t>
      </w:r>
    </w:p>
    <w:p>
      <w:r>
        <w:rPr>
          <w:i/>
        </w:rPr>
        <w:t>Deliverables:</w:t>
      </w:r>
    </w:p>
    <w:p>
      <w:pPr>
        <w:pStyle w:val="ListBullet"/>
      </w:pPr>
      <w:r>
        <w:t>Local scheduler configured</w:t>
      </w:r>
    </w:p>
    <w:p>
      <w:pPr>
        <w:pStyle w:val="ListBullet"/>
      </w:pPr>
      <w:r>
        <w:t>Automated reminders working</w:t>
      </w:r>
    </w:p>
    <w:p>
      <w:pPr>
        <w:pStyle w:val="ListBullet"/>
      </w:pPr>
      <w:r>
        <w:t>Notification deep links active</w:t>
      </w:r>
    </w:p>
    <w:p/>
    <w:p>
      <w:r>
        <w:rPr>
          <w:b/>
          <w:sz w:val="24"/>
        </w:rPr>
        <w:t>Day 20: Buffer Day — Payment SDK Sandbox &amp; Theme Calibration</w:t>
      </w:r>
    </w:p>
    <w:p>
      <w:r>
        <w:rPr>
          <w:i/>
        </w:rPr>
        <w:t>Tasks:</w:t>
      </w:r>
    </w:p>
    <w:p>
      <w:pPr>
        <w:pStyle w:val="ListBullet"/>
      </w:pPr>
      <w:r>
        <w:t>Troubleshoot Razorpay SDK integration or layout anomalies</w:t>
      </w:r>
    </w:p>
    <w:p>
      <w:pPr>
        <w:pStyle w:val="ListBullet"/>
      </w:pPr>
      <w:r>
        <w:t>Test simulated slow state changes and loading spinners during checkout</w:t>
      </w:r>
    </w:p>
    <w:p>
      <w:pPr>
        <w:pStyle w:val="ListBullet"/>
      </w:pPr>
      <w:r>
        <w:t>Adjust app color palette and dark/light theme consistency</w:t>
      </w:r>
    </w:p>
    <w:p>
      <w:pPr>
        <w:pStyle w:val="ListBullet"/>
      </w:pPr>
      <w:r>
        <w:t>Verify local state persistence after cold restarts</w:t>
      </w:r>
    </w:p>
    <w:p>
      <w:r>
        <w:rPr>
          <w:i/>
        </w:rPr>
        <w:t>Deliverables:</w:t>
      </w:r>
    </w:p>
    <w:p>
      <w:pPr>
        <w:pStyle w:val="ListBullet"/>
      </w:pPr>
      <w:r>
        <w:t>Razorpay sandbox flow verified</w:t>
      </w:r>
    </w:p>
    <w:p>
      <w:pPr>
        <w:pStyle w:val="ListBullet"/>
      </w:pPr>
      <w:r>
        <w:t>Layout theme audits completed</w:t>
      </w:r>
    </w:p>
    <w:p/>
    <w:p>
      <w:r>
        <w:rPr>
          <w:b/>
          <w:sz w:val="24"/>
        </w:rPr>
        <w:t>Day 21: Multi-Provider Schedule Sync</w:t>
      </w:r>
    </w:p>
    <w:p>
      <w:r>
        <w:rPr>
          <w:i/>
        </w:rPr>
        <w:t>Tasks:</w:t>
      </w:r>
    </w:p>
    <w:p>
      <w:pPr>
        <w:pStyle w:val="ListBullet"/>
      </w:pPr>
      <w:r>
        <w:t>Design Dart data structures representing multi-provider slots and schedule sync</w:t>
      </w:r>
    </w:p>
    <w:p>
      <w:pPr>
        <w:pStyle w:val="ListBullet"/>
      </w:pPr>
      <w:r>
        <w:t>Create local database model for tracking schedule changes and updates</w:t>
      </w:r>
    </w:p>
    <w:p>
      <w:pPr>
        <w:pStyle w:val="ListBullet"/>
      </w:pPr>
      <w:r>
        <w:t>Implement logic to prevent double-booking on overlapping provider slots</w:t>
      </w:r>
    </w:p>
    <w:p>
      <w:r>
        <w:rPr>
          <w:i/>
        </w:rPr>
        <w:t>Deliverables:</w:t>
      </w:r>
    </w:p>
    <w:p>
      <w:pPr>
        <w:pStyle w:val="ListBullet"/>
      </w:pPr>
      <w:r>
        <w:t>Provider sync models initialized</w:t>
      </w:r>
    </w:p>
    <w:p>
      <w:pPr>
        <w:pStyle w:val="ListBullet"/>
      </w:pPr>
      <w:r>
        <w:t>Schedule overlap resolver class created</w:t>
      </w:r>
    </w:p>
    <w:p/>
    <w:p>
      <w:r>
        <w:rPr>
          <w:b/>
          <w:sz w:val="24"/>
        </w:rPr>
        <w:t>Day 22: Booking Customization UI</w:t>
      </w:r>
    </w:p>
    <w:p>
      <w:r>
        <w:rPr>
          <w:i/>
        </w:rPr>
        <w:t>Tasks:</w:t>
      </w:r>
    </w:p>
    <w:p>
      <w:pPr>
        <w:pStyle w:val="ListBullet"/>
      </w:pPr>
      <w:r>
        <w:t>Build custom notes field during booking to add patient concerns</w:t>
      </w:r>
    </w:p>
    <w:p>
      <w:pPr>
        <w:pStyle w:val="ListBullet"/>
      </w:pPr>
      <w:r>
        <w:t>Implement selector for language preference or doctor gender flags</w:t>
      </w:r>
    </w:p>
    <w:p>
      <w:pPr>
        <w:pStyle w:val="ListBullet"/>
      </w:pPr>
      <w:r>
        <w:t>Design validation rules for booking custom fields</w:t>
      </w:r>
    </w:p>
    <w:p>
      <w:r>
        <w:rPr>
          <w:i/>
        </w:rPr>
        <w:t>Deliverables:</w:t>
      </w:r>
    </w:p>
    <w:p>
      <w:pPr>
        <w:pStyle w:val="ListBullet"/>
      </w:pPr>
      <w:r>
        <w:t>Booking concerns field functional</w:t>
      </w:r>
    </w:p>
    <w:p>
      <w:pPr>
        <w:pStyle w:val="ListBullet"/>
      </w:pPr>
      <w:r>
        <w:t>Custom doctor flags verified</w:t>
      </w:r>
    </w:p>
    <w:p/>
    <w:p>
      <w:r>
        <w:rPr>
          <w:b/>
          <w:sz w:val="24"/>
        </w:rPr>
        <w:t>Day 23: UI Concurrency Guards &amp; Input Validation</w:t>
      </w:r>
    </w:p>
    <w:p>
      <w:r>
        <w:rPr>
          <w:i/>
        </w:rPr>
        <w:t>Tasks:</w:t>
      </w:r>
    </w:p>
    <w:p>
      <w:pPr>
        <w:pStyle w:val="ListBullet"/>
      </w:pPr>
      <w:r>
        <w:t>Implement client-side transaction locks to prevent double-booking on quick double-taps</w:t>
      </w:r>
    </w:p>
    <w:p>
      <w:pPr>
        <w:pStyle w:val="ListBullet"/>
      </w:pPr>
      <w:r>
        <w:t>Design input guard validation rules for all interactive forms</w:t>
      </w:r>
    </w:p>
    <w:p>
      <w:pPr>
        <w:pStyle w:val="ListBullet"/>
      </w:pPr>
      <w:r>
        <w:t>Write widget tests simulating rapid simultaneous user inputs on calendar slots</w:t>
      </w:r>
    </w:p>
    <w:p>
      <w:r>
        <w:rPr>
          <w:i/>
        </w:rPr>
        <w:t>Deliverables:</w:t>
      </w:r>
    </w:p>
    <w:p>
      <w:pPr>
        <w:pStyle w:val="ListBullet"/>
      </w:pPr>
      <w:r>
        <w:t>Client-side booking locking logic operational</w:t>
      </w:r>
    </w:p>
    <w:p>
      <w:pPr>
        <w:pStyle w:val="ListBullet"/>
      </w:pPr>
      <w:r>
        <w:t>Double-tap form validations active</w:t>
      </w:r>
    </w:p>
    <w:p/>
    <w:p>
      <w:r>
        <w:rPr>
          <w:b/>
          <w:sz w:val="24"/>
        </w:rPr>
        <w:t>Day 24: In-App Booking Cancellation &amp; Client Refund Simulation</w:t>
      </w:r>
    </w:p>
    <w:p>
      <w:r>
        <w:rPr>
          <w:i/>
        </w:rPr>
        <w:t>Tasks:</w:t>
      </w:r>
    </w:p>
    <w:p>
      <w:pPr>
        <w:pStyle w:val="ListBullet"/>
      </w:pPr>
      <w:r>
        <w:t>Build slot release animation on booking cancellation</w:t>
      </w:r>
    </w:p>
    <w:p>
      <w:pPr>
        <w:pStyle w:val="ListBullet"/>
      </w:pPr>
      <w:r>
        <w:t>Simulate wallet credits refund on cancellations within policy limits</w:t>
      </w:r>
    </w:p>
    <w:p>
      <w:pPr>
        <w:pStyle w:val="ListBullet"/>
      </w:pPr>
      <w:r>
        <w:t>Set up local notifications alerting user of slot release</w:t>
      </w:r>
    </w:p>
    <w:p>
      <w:r>
        <w:rPr>
          <w:i/>
        </w:rPr>
        <w:t>Deliverables:</w:t>
      </w:r>
    </w:p>
    <w:p>
      <w:pPr>
        <w:pStyle w:val="ListBullet"/>
      </w:pPr>
      <w:r>
        <w:t>Local refund/credit simulation active</w:t>
      </w:r>
    </w:p>
    <w:p>
      <w:pPr>
        <w:pStyle w:val="ListBullet"/>
      </w:pPr>
      <w:r>
        <w:t>Slot release state updated in Hive</w:t>
      </w:r>
    </w:p>
    <w:p/>
    <w:p>
      <w:r>
        <w:rPr>
          <w:b/>
          <w:sz w:val="24"/>
        </w:rPr>
        <w:t>Day 25: Client-Side State Stress Testing</w:t>
      </w:r>
    </w:p>
    <w:p>
      <w:r>
        <w:rPr>
          <w:i/>
        </w:rPr>
        <w:t>Tasks:</w:t>
      </w:r>
    </w:p>
    <w:p>
      <w:pPr>
        <w:pStyle w:val="ListBullet"/>
      </w:pPr>
      <w:r>
        <w:t>Perform memory stress testing with large local datasets (1000+ mock slots)</w:t>
      </w:r>
    </w:p>
    <w:p>
      <w:pPr>
        <w:pStyle w:val="ListBullet"/>
      </w:pPr>
      <w:r>
        <w:t>Verify UI rendering frame rates and scroll performance</w:t>
      </w:r>
    </w:p>
    <w:p>
      <w:pPr>
        <w:pStyle w:val="ListBullet"/>
      </w:pPr>
      <w:r>
        <w:t>Optimize local search index queries over provider profiles</w:t>
      </w:r>
    </w:p>
    <w:p>
      <w:r>
        <w:rPr>
          <w:i/>
        </w:rPr>
        <w:t>Deliverables:</w:t>
      </w:r>
    </w:p>
    <w:p>
      <w:pPr>
        <w:pStyle w:val="ListBullet"/>
      </w:pPr>
      <w:r>
        <w:t>Stress testing completed</w:t>
      </w:r>
    </w:p>
    <w:p>
      <w:pPr>
        <w:pStyle w:val="ListBullet"/>
      </w:pPr>
      <w:r>
        <w:t>Local search index latency minimized</w:t>
      </w:r>
    </w:p>
    <w:p/>
    <w:p>
      <w:r>
        <w:rPr>
          <w:b/>
          <w:sz w:val="24"/>
        </w:rPr>
        <w:t>Day 26: Local PDF Invoice Export</w:t>
      </w:r>
    </w:p>
    <w:p>
      <w:r>
        <w:rPr>
          <w:i/>
        </w:rPr>
        <w:t>Tasks:</w:t>
      </w:r>
    </w:p>
    <w:p>
      <w:pPr>
        <w:pStyle w:val="ListBullet"/>
      </w:pPr>
      <w:r>
        <w:t>Automate local patient invoice PDF generation post-booking</w:t>
      </w:r>
    </w:p>
    <w:p>
      <w:pPr>
        <w:pStyle w:val="ListBullet"/>
      </w:pPr>
      <w:r>
        <w:t>Map billing details and invoice download paths to local appointment histories</w:t>
      </w:r>
    </w:p>
    <w:p>
      <w:pPr>
        <w:pStyle w:val="ListBullet"/>
      </w:pPr>
      <w:r>
        <w:t>Build manual invoice download button in patient's billing screen</w:t>
      </w:r>
    </w:p>
    <w:p>
      <w:r>
        <w:rPr>
          <w:i/>
        </w:rPr>
        <w:t>Deliverables:</w:t>
      </w:r>
    </w:p>
    <w:p>
      <w:pPr>
        <w:pStyle w:val="ListBullet"/>
      </w:pPr>
      <w:r>
        <w:t>Invoice PDF export functional</w:t>
      </w:r>
    </w:p>
    <w:p>
      <w:pPr>
        <w:pStyle w:val="ListBullet"/>
      </w:pPr>
      <w:r>
        <w:t>Billing history download link verified</w:t>
      </w:r>
    </w:p>
    <w:p/>
    <w:p>
      <w:r>
        <w:br w:type="page"/>
      </w:r>
    </w:p>
    <w:p>
      <w:pPr>
        <w:pStyle w:val="Heading2"/>
      </w:pPr>
      <w:r>
        <w:t>Phase 3 — Advanced Features &amp; Local Caching (Days 27–45)</w:t>
      </w:r>
    </w:p>
    <w:p>
      <w:r>
        <w:rPr>
          <w:b/>
          <w:sz w:val="24"/>
        </w:rPr>
        <w:t>Day 27: Telehealth Video UI (MediaSFU Integration)</w:t>
      </w:r>
    </w:p>
    <w:p>
      <w:r>
        <w:rPr>
          <w:i/>
        </w:rPr>
        <w:t>Tasks:</w:t>
      </w:r>
    </w:p>
    <w:p>
      <w:pPr>
        <w:pStyle w:val="ListBullet"/>
      </w:pPr>
      <w:r>
        <w:t>Add video consultation SDK module to the application dependencies</w:t>
      </w:r>
    </w:p>
    <w:p>
      <w:pPr>
        <w:pStyle w:val="ListBullet"/>
      </w:pPr>
      <w:r>
        <w:t>Configure video calling client connection details for audio and video rooms</w:t>
      </w:r>
    </w:p>
    <w:p>
      <w:pPr>
        <w:pStyle w:val="ListBullet"/>
      </w:pPr>
      <w:r>
        <w:t>Build telehealth call screen displaying remote and local camera streams</w:t>
      </w:r>
    </w:p>
    <w:p>
      <w:pPr>
        <w:pStyle w:val="ListBullet"/>
      </w:pPr>
      <w:r>
        <w:t>Add interface controllers for camera toggling, mic mute, and screen sharing</w:t>
      </w:r>
    </w:p>
    <w:p>
      <w:pPr>
        <w:pStyle w:val="ListBullet"/>
      </w:pPr>
      <w:r>
        <w:t>Store mock session credentials securely within local appointment notes</w:t>
      </w:r>
    </w:p>
    <w:p>
      <w:r>
        <w:rPr>
          <w:i/>
        </w:rPr>
        <w:t>Deliverables:</w:t>
      </w:r>
    </w:p>
    <w:p>
      <w:pPr>
        <w:pStyle w:val="ListBullet"/>
      </w:pPr>
      <w:r>
        <w:t>Telehealth video call working on emulator</w:t>
      </w:r>
    </w:p>
    <w:p>
      <w:pPr>
        <w:pStyle w:val="ListBullet"/>
      </w:pPr>
      <w:r>
        <w:t>Connected to media room layout</w:t>
      </w:r>
    </w:p>
    <w:p>
      <w:pPr>
        <w:pStyle w:val="ListBullet"/>
      </w:pPr>
      <w:r>
        <w:t>Telehealth call controls functional</w:t>
      </w:r>
    </w:p>
    <w:p/>
    <w:p>
      <w:r>
        <w:rPr>
          <w:b/>
          <w:sz w:val="24"/>
        </w:rPr>
        <w:t>Day 28: Telehealth — Device Testing &amp; Polish</w:t>
      </w:r>
    </w:p>
    <w:p>
      <w:r>
        <w:rPr>
          <w:i/>
        </w:rPr>
        <w:t>Tasks:</w:t>
      </w:r>
    </w:p>
    <w:p>
      <w:pPr>
        <w:pStyle w:val="ListBullet"/>
      </w:pPr>
      <w:r>
        <w:t>Test telehealth call screen on physical iOS and Android hardware</w:t>
      </w:r>
    </w:p>
    <w:p>
      <w:pPr>
        <w:pStyle w:val="ListBullet"/>
      </w:pPr>
      <w:r>
        <w:t>Add network connection quality indicators and status overlay to call screen</w:t>
      </w:r>
    </w:p>
    <w:p>
      <w:pPr>
        <w:pStyle w:val="ListBullet"/>
      </w:pPr>
      <w:r>
        <w:t>Build in-app post-session feedback survey</w:t>
      </w:r>
    </w:p>
    <w:p>
      <w:pPr>
        <w:pStyle w:val="ListBullet"/>
      </w:pPr>
      <w:r>
        <w:t>Manage application backgrounding states (Picture-in-Picture mode) during live calls</w:t>
      </w:r>
    </w:p>
    <w:p>
      <w:pPr>
        <w:pStyle w:val="ListBullet"/>
      </w:pPr>
      <w:r>
        <w:t>Integrate interactive chat panel overlay into the active video session</w:t>
      </w:r>
    </w:p>
    <w:p>
      <w:r>
        <w:rPr>
          <w:i/>
        </w:rPr>
        <w:t>Deliverables:</w:t>
      </w:r>
    </w:p>
    <w:p>
      <w:pPr>
        <w:pStyle w:val="ListBullet"/>
      </w:pPr>
      <w:r>
        <w:t>Video UI tested on real devices</w:t>
      </w:r>
    </w:p>
    <w:p>
      <w:pPr>
        <w:pStyle w:val="ListBullet"/>
      </w:pPr>
      <w:r>
        <w:t>Post-session survey interface complete</w:t>
      </w:r>
    </w:p>
    <w:p>
      <w:pPr>
        <w:pStyle w:val="ListBullet"/>
      </w:pPr>
      <w:r>
        <w:t>In-call chat overlay working</w:t>
      </w:r>
    </w:p>
    <w:p/>
    <w:p>
      <w:r>
        <w:rPr>
          <w:b/>
          <w:sz w:val="24"/>
        </w:rPr>
        <w:t>Day 29: Prescription Tracking</w:t>
      </w:r>
    </w:p>
    <w:p>
      <w:r>
        <w:rPr>
          <w:i/>
        </w:rPr>
        <w:t>Tasks:</w:t>
      </w:r>
    </w:p>
    <w:p>
      <w:pPr>
        <w:pStyle w:val="ListBullet"/>
      </w:pPr>
      <w:r>
        <w:t>Create prescriptions screen showing active user prescriptions</w:t>
      </w:r>
    </w:p>
    <w:p>
      <w:pPr>
        <w:pStyle w:val="ListBullet"/>
      </w:pPr>
      <w:r>
        <w:t>Display detail card for medication names, dosages, schedules, and providers</w:t>
      </w:r>
    </w:p>
    <w:p>
      <w:pPr>
        <w:pStyle w:val="ListBullet"/>
      </w:pPr>
      <w:r>
        <w:t>Implement refill request flow with mock request notifications in app</w:t>
      </w:r>
    </w:p>
    <w:p>
      <w:pPr>
        <w:pStyle w:val="ListBullet"/>
      </w:pPr>
      <w:r>
        <w:t>Configure local system notifications to remind users to take medication</w:t>
      </w:r>
    </w:p>
    <w:p>
      <w:pPr>
        <w:pStyle w:val="ListBullet"/>
      </w:pPr>
      <w:r>
        <w:t>Build listing filter displaying archived or inactive prescriptions</w:t>
      </w:r>
    </w:p>
    <w:p>
      <w:r>
        <w:rPr>
          <w:i/>
        </w:rPr>
        <w:t>Deliverables:</w:t>
      </w:r>
    </w:p>
    <w:p>
      <w:pPr>
        <w:pStyle w:val="ListBullet"/>
      </w:pPr>
      <w:r>
        <w:t>Prescriptions list rendering</w:t>
      </w:r>
    </w:p>
    <w:p>
      <w:pPr>
        <w:pStyle w:val="ListBullet"/>
      </w:pPr>
      <w:r>
        <w:t>Refill request flow functional</w:t>
      </w:r>
    </w:p>
    <w:p>
      <w:pPr>
        <w:pStyle w:val="ListBullet"/>
      </w:pPr>
      <w:r>
        <w:t>Local medication reminders</w:t>
      </w:r>
    </w:p>
    <w:p/>
    <w:p>
      <w:r>
        <w:rPr>
          <w:b/>
          <w:sz w:val="24"/>
        </w:rPr>
        <w:t>Day 30: Health Records File Explorer</w:t>
      </w:r>
    </w:p>
    <w:p>
      <w:r>
        <w:rPr>
          <w:i/>
        </w:rPr>
        <w:t>Tasks:</w:t>
      </w:r>
    </w:p>
    <w:p>
      <w:pPr>
        <w:pStyle w:val="ListBullet"/>
      </w:pPr>
      <w:r>
        <w:t>Build personal health records file explorer interface</w:t>
      </w:r>
    </w:p>
    <w:p>
      <w:pPr>
        <w:pStyle w:val="ListBullet"/>
      </w:pPr>
      <w:r>
        <w:t>Implement local file picker to select health documents</w:t>
      </w:r>
    </w:p>
    <w:p>
      <w:pPr>
        <w:pStyle w:val="ListBullet"/>
      </w:pPr>
      <w:r>
        <w:t>Encrypt documents before saving to secure local application directory</w:t>
      </w:r>
    </w:p>
    <w:p>
      <w:pPr>
        <w:pStyle w:val="ListBullet"/>
      </w:pPr>
      <w:r>
        <w:t>Retrieve listing of files registered under the user's local directory</w:t>
      </w:r>
    </w:p>
    <w:p>
      <w:pPr>
        <w:pStyle w:val="ListBullet"/>
      </w:pPr>
      <w:r>
        <w:t>Generate secure file preview screen inside the application</w:t>
      </w:r>
    </w:p>
    <w:p>
      <w:r>
        <w:rPr>
          <w:i/>
        </w:rPr>
        <w:t>Deliverables:</w:t>
      </w:r>
    </w:p>
    <w:p>
      <w:pPr>
        <w:pStyle w:val="ListBullet"/>
      </w:pPr>
      <w:r>
        <w:t>Local health records explorer complete</w:t>
      </w:r>
    </w:p>
    <w:p>
      <w:pPr>
        <w:pStyle w:val="ListBullet"/>
      </w:pPr>
      <w:r>
        <w:t>Files encrypted and stored</w:t>
      </w:r>
    </w:p>
    <w:p>
      <w:pPr>
        <w:pStyle w:val="ListBullet"/>
      </w:pPr>
      <w:r>
        <w:t>In-app file preview working</w:t>
      </w:r>
    </w:p>
    <w:p/>
    <w:p>
      <w:r>
        <w:rPr>
          <w:b/>
          <w:sz w:val="24"/>
        </w:rPr>
        <w:t>Day 31: Advanced Booking Filters</w:t>
      </w:r>
    </w:p>
    <w:p>
      <w:r>
        <w:rPr>
          <w:i/>
        </w:rPr>
        <w:t>Tasks:</w:t>
      </w:r>
    </w:p>
    <w:p>
      <w:pPr>
        <w:pStyle w:val="ListBullet"/>
      </w:pPr>
      <w:r>
        <w:t>Build search filter form allowing sorting of doctor directory by availability timeslots</w:t>
      </w:r>
    </w:p>
    <w:p>
      <w:pPr>
        <w:pStyle w:val="ListBullet"/>
      </w:pPr>
      <w:r>
        <w:t>Create active filters status bar widget for selected criteria</w:t>
      </w:r>
    </w:p>
    <w:p>
      <w:pPr>
        <w:pStyle w:val="ListBullet"/>
      </w:pPr>
      <w:r>
        <w:t>Build interactive filters resetting animation</w:t>
      </w:r>
    </w:p>
    <w:p>
      <w:pPr>
        <w:pStyle w:val="ListBullet"/>
      </w:pPr>
      <w:r>
        <w:t>Implement favorites list caching doctors using Hive database box</w:t>
      </w:r>
    </w:p>
    <w:p>
      <w:pPr>
        <w:pStyle w:val="ListBullet"/>
      </w:pPr>
      <w:r>
        <w:t>Generate provider rating summaries calculating score stats locally</w:t>
      </w:r>
    </w:p>
    <w:p>
      <w:r>
        <w:rPr>
          <w:i/>
        </w:rPr>
        <w:t>Deliverables:</w:t>
      </w:r>
    </w:p>
    <w:p>
      <w:pPr>
        <w:pStyle w:val="ListBullet"/>
      </w:pPr>
      <w:r>
        <w:t>Favorites system registered in Hive</w:t>
      </w:r>
    </w:p>
    <w:p>
      <w:pPr>
        <w:pStyle w:val="ListBullet"/>
      </w:pPr>
      <w:r>
        <w:t>Availability filters functional</w:t>
      </w:r>
    </w:p>
    <w:p>
      <w:pPr>
        <w:pStyle w:val="ListBullet"/>
      </w:pPr>
      <w:r>
        <w:t>Dynamic search active</w:t>
      </w:r>
    </w:p>
    <w:p/>
    <w:p>
      <w:r>
        <w:rPr>
          <w:b/>
          <w:sz w:val="24"/>
        </w:rPr>
        <w:t>Day 32: In-App Alerts &amp; Settings</w:t>
      </w:r>
    </w:p>
    <w:p>
      <w:r>
        <w:rPr>
          <w:i/>
        </w:rPr>
        <w:t>Tasks:</w:t>
      </w:r>
    </w:p>
    <w:p>
      <w:pPr>
        <w:pStyle w:val="ListBullet"/>
      </w:pPr>
      <w:r>
        <w:t>Build list showing local notifications and system alerts</w:t>
      </w:r>
    </w:p>
    <w:p>
      <w:pPr>
        <w:pStyle w:val="ListBullet"/>
      </w:pPr>
      <w:r>
        <w:t>Create account settings screen allowing users to edit profile and reset password</w:t>
      </w:r>
    </w:p>
    <w:p>
      <w:pPr>
        <w:pStyle w:val="ListBullet"/>
      </w:pPr>
      <w:r>
        <w:t>Configure notification preference switches and save choices in local profile</w:t>
      </w:r>
    </w:p>
    <w:p>
      <w:pPr>
        <w:pStyle w:val="ListBullet"/>
      </w:pPr>
      <w:r>
        <w:t>Integrate option for analytics collection opt-out in settings</w:t>
      </w:r>
    </w:p>
    <w:p>
      <w:pPr>
        <w:pStyle w:val="ListBullet"/>
      </w:pPr>
      <w:r>
        <w:t>Add local data purging tool triggering secure storage cleanup</w:t>
      </w:r>
    </w:p>
    <w:p>
      <w:r>
        <w:rPr>
          <w:i/>
        </w:rPr>
        <w:t>Deliverables:</w:t>
      </w:r>
    </w:p>
    <w:p>
      <w:pPr>
        <w:pStyle w:val="ListBullet"/>
      </w:pPr>
      <w:r>
        <w:t>Notifications center screen active</w:t>
      </w:r>
    </w:p>
    <w:p>
      <w:pPr>
        <w:pStyle w:val="ListBullet"/>
      </w:pPr>
      <w:r>
        <w:t>Settings updating preferences in Hive</w:t>
      </w:r>
    </w:p>
    <w:p>
      <w:pPr>
        <w:pStyle w:val="ListBullet"/>
      </w:pPr>
      <w:r>
        <w:t>Data purging flow functional</w:t>
      </w:r>
    </w:p>
    <w:p/>
    <w:p>
      <w:r>
        <w:rPr>
          <w:b/>
          <w:sz w:val="24"/>
        </w:rPr>
        <w:t>Day 33: Provider Rating Form</w:t>
      </w:r>
    </w:p>
    <w:p>
      <w:r>
        <w:rPr>
          <w:i/>
        </w:rPr>
        <w:t>Tasks:</w:t>
      </w:r>
    </w:p>
    <w:p>
      <w:pPr>
        <w:pStyle w:val="ListBullet"/>
      </w:pPr>
      <w:r>
        <w:t>Build rating feedback form linking patient and provider</w:t>
      </w:r>
    </w:p>
    <w:p>
      <w:pPr>
        <w:pStyle w:val="ListBullet"/>
      </w:pPr>
      <w:r>
        <w:t>Configure validation to only allow feedback for completed appointments</w:t>
      </w:r>
    </w:p>
    <w:p>
      <w:pPr>
        <w:pStyle w:val="ListBullet"/>
      </w:pPr>
      <w:r>
        <w:t>Recalculate average provider rating locally when new feedback is submitted</w:t>
      </w:r>
    </w:p>
    <w:p>
      <w:pPr>
        <w:pStyle w:val="ListBullet"/>
      </w:pPr>
      <w:r>
        <w:t>Update provider local cache database in Hive</w:t>
      </w:r>
    </w:p>
    <w:p>
      <w:pPr>
        <w:pStyle w:val="ListBullet"/>
      </w:pPr>
      <w:r>
        <w:t>Display updated review feed on the provider details screen</w:t>
      </w:r>
    </w:p>
    <w:p>
      <w:r>
        <w:rPr>
          <w:i/>
        </w:rPr>
        <w:t>Deliverables:</w:t>
      </w:r>
    </w:p>
    <w:p>
      <w:pPr>
        <w:pStyle w:val="ListBullet"/>
      </w:pPr>
      <w:r>
        <w:t>Review form UI complete</w:t>
      </w:r>
    </w:p>
    <w:p>
      <w:pPr>
        <w:pStyle w:val="ListBullet"/>
      </w:pPr>
      <w:r>
        <w:t>Provider rating auto-calculated locally</w:t>
      </w:r>
    </w:p>
    <w:p>
      <w:pPr>
        <w:pStyle w:val="ListBullet"/>
      </w:pPr>
      <w:r>
        <w:t>Reviews visible on details profile</w:t>
      </w:r>
    </w:p>
    <w:p/>
    <w:p>
      <w:r>
        <w:rPr>
          <w:b/>
          <w:sz w:val="24"/>
        </w:rPr>
        <w:t>Day 34: Local Appointment Alerts &amp; Campaign Prompts</w:t>
      </w:r>
    </w:p>
    <w:p>
      <w:r>
        <w:rPr>
          <w:i/>
        </w:rPr>
        <w:t>Tasks:</w:t>
      </w:r>
    </w:p>
    <w:p>
      <w:pPr>
        <w:pStyle w:val="ListBullet"/>
      </w:pPr>
      <w:r>
        <w:t>Create scheduled timer checking for upcoming 24-hour bookings</w:t>
      </w:r>
    </w:p>
    <w:p>
      <w:pPr>
        <w:pStyle w:val="ListBullet"/>
      </w:pPr>
      <w:r>
        <w:t>Trigger local notification alert for upcoming patient slots</w:t>
      </w:r>
    </w:p>
    <w:p>
      <w:pPr>
        <w:pStyle w:val="ListBullet"/>
      </w:pPr>
      <w:r>
        <w:t>Implement in-app campaign banner prompts suggesting scheduling</w:t>
      </w:r>
    </w:p>
    <w:p>
      <w:pPr>
        <w:pStyle w:val="ListBullet"/>
      </w:pPr>
      <w:r>
        <w:t>Verify user notification preferences before showing campaign banners</w:t>
      </w:r>
    </w:p>
    <w:p>
      <w:r>
        <w:rPr>
          <w:i/>
        </w:rPr>
        <w:t>Deliverables:</w:t>
      </w:r>
    </w:p>
    <w:p>
      <w:pPr>
        <w:pStyle w:val="ListBullet"/>
      </w:pPr>
      <w:r>
        <w:t>Timer check active</w:t>
      </w:r>
    </w:p>
    <w:p>
      <w:pPr>
        <w:pStyle w:val="ListBullet"/>
      </w:pPr>
      <w:r>
        <w:t>24-hour alerts functional</w:t>
      </w:r>
    </w:p>
    <w:p>
      <w:pPr>
        <w:pStyle w:val="ListBullet"/>
      </w:pPr>
      <w:r>
        <w:t>Campaign prompts working</w:t>
      </w:r>
    </w:p>
    <w:p/>
    <w:p>
      <w:r>
        <w:rPr>
          <w:b/>
          <w:sz w:val="24"/>
        </w:rPr>
        <w:t>Day 35: Medication Reminder Alerts &amp; Logs</w:t>
      </w:r>
    </w:p>
    <w:p>
      <w:r>
        <w:rPr>
          <w:i/>
        </w:rPr>
        <w:t>Tasks:</w:t>
      </w:r>
    </w:p>
    <w:p>
      <w:pPr>
        <w:pStyle w:val="ListBullet"/>
      </w:pPr>
      <w:r>
        <w:t>Build scheduled timers for medication schedule intakes</w:t>
      </w:r>
    </w:p>
    <w:p>
      <w:pPr>
        <w:pStyle w:val="ListBullet"/>
      </w:pPr>
      <w:r>
        <w:t>Create localized daily logs tracking consumed doses</w:t>
      </w:r>
    </w:p>
    <w:p>
      <w:pPr>
        <w:pStyle w:val="ListBullet"/>
      </w:pPr>
      <w:r>
        <w:t>Verify medication alerts triggers using background task scheduler</w:t>
      </w:r>
    </w:p>
    <w:p>
      <w:r>
        <w:rPr>
          <w:i/>
        </w:rPr>
        <w:t>Deliverables:</w:t>
      </w:r>
    </w:p>
    <w:p>
      <w:pPr>
        <w:pStyle w:val="ListBullet"/>
      </w:pPr>
      <w:r>
        <w:t>Medication reminders working</w:t>
      </w:r>
    </w:p>
    <w:p>
      <w:pPr>
        <w:pStyle w:val="ListBullet"/>
      </w:pPr>
      <w:r>
        <w:t>Push alarms configured</w:t>
      </w:r>
    </w:p>
    <w:p>
      <w:pPr>
        <w:pStyle w:val="ListBullet"/>
      </w:pPr>
      <w:r>
        <w:t>Intake logs saved locally</w:t>
      </w:r>
    </w:p>
    <w:p/>
    <w:p>
      <w:r>
        <w:rPr>
          <w:b/>
          <w:sz w:val="24"/>
        </w:rPr>
        <w:t>Day 36: Telehealth Connection Diagnostics UI</w:t>
      </w:r>
    </w:p>
    <w:p>
      <w:r>
        <w:rPr>
          <w:i/>
        </w:rPr>
        <w:t>Tasks:</w:t>
      </w:r>
    </w:p>
    <w:p>
      <w:pPr>
        <w:pStyle w:val="ListBullet"/>
      </w:pPr>
      <w:r>
        <w:t>Design call diagnostic overlay alerting user of network issues</w:t>
      </w:r>
    </w:p>
    <w:p>
      <w:pPr>
        <w:pStyle w:val="ListBullet"/>
      </w:pPr>
      <w:r>
        <w:t>Log call exception events in local diagnostic logs</w:t>
      </w:r>
    </w:p>
    <w:p>
      <w:pPr>
        <w:pStyle w:val="ListBullet"/>
      </w:pPr>
      <w:r>
        <w:t>Set up automatic rescheduling recommendation dialogs for patients</w:t>
      </w:r>
    </w:p>
    <w:p>
      <w:r>
        <w:rPr>
          <w:i/>
        </w:rPr>
        <w:t>Deliverables:</w:t>
      </w:r>
    </w:p>
    <w:p>
      <w:pPr>
        <w:pStyle w:val="ListBullet"/>
      </w:pPr>
      <w:r>
        <w:t>Diagnostics overlay functional</w:t>
      </w:r>
    </w:p>
    <w:p>
      <w:pPr>
        <w:pStyle w:val="ListBullet"/>
      </w:pPr>
      <w:r>
        <w:t>Call failure logging active</w:t>
      </w:r>
    </w:p>
    <w:p>
      <w:pPr>
        <w:pStyle w:val="ListBullet"/>
      </w:pPr>
      <w:r>
        <w:t>Reschedule dialog active</w:t>
      </w:r>
    </w:p>
    <w:p/>
    <w:p>
      <w:r>
        <w:rPr>
          <w:b/>
          <w:sz w:val="24"/>
        </w:rPr>
        <w:t>Day 37: Post-Call Consultation Summary &amp; Review</w:t>
      </w:r>
    </w:p>
    <w:p>
      <w:r>
        <w:rPr>
          <w:i/>
        </w:rPr>
        <w:t>Tasks:</w:t>
      </w:r>
    </w:p>
    <w:p>
      <w:pPr>
        <w:pStyle w:val="ListBullet"/>
      </w:pPr>
      <w:r>
        <w:t>Trigger post-consultation feedback prompt on call end</w:t>
      </w:r>
    </w:p>
    <w:p>
      <w:pPr>
        <w:pStyle w:val="ListBullet"/>
      </w:pPr>
      <w:r>
        <w:t>Sync review score and comments to local appointment history</w:t>
      </w:r>
    </w:p>
    <w:p>
      <w:pPr>
        <w:pStyle w:val="ListBullet"/>
      </w:pPr>
      <w:r>
        <w:t>Design escalation dialog for negative rating feedback</w:t>
      </w:r>
    </w:p>
    <w:p>
      <w:r>
        <w:rPr>
          <w:i/>
        </w:rPr>
        <w:t>Deliverables:</w:t>
      </w:r>
    </w:p>
    <w:p>
      <w:pPr>
        <w:pStyle w:val="ListBullet"/>
      </w:pPr>
      <w:r>
        <w:t>Post-call prompt active</w:t>
      </w:r>
    </w:p>
    <w:p>
      <w:pPr>
        <w:pStyle w:val="ListBullet"/>
      </w:pPr>
      <w:r>
        <w:t>Reviews logged in local history</w:t>
      </w:r>
    </w:p>
    <w:p>
      <w:pPr>
        <w:pStyle w:val="ListBullet"/>
      </w:pPr>
      <w:r>
        <w:t>Escalation dialog verified</w:t>
      </w:r>
    </w:p>
    <w:p/>
    <w:p>
      <w:r>
        <w:rPr>
          <w:b/>
          <w:sz w:val="24"/>
        </w:rPr>
        <w:t>Day 38: Offline Outbox Queue &amp; Sync</w:t>
      </w:r>
    </w:p>
    <w:p>
      <w:r>
        <w:rPr>
          <w:i/>
        </w:rPr>
        <w:t>Tasks:</w:t>
      </w:r>
    </w:p>
    <w:p>
      <w:pPr>
        <w:pStyle w:val="ListBullet"/>
      </w:pPr>
      <w:r>
        <w:t>Implement offline sync manager caching user actions while offline</w:t>
      </w:r>
    </w:p>
    <w:p>
      <w:pPr>
        <w:pStyle w:val="ListBullet"/>
      </w:pPr>
      <w:r>
        <w:t>Display connectivity banner when app is offline</w:t>
      </w:r>
    </w:p>
    <w:p>
      <w:pPr>
        <w:pStyle w:val="ListBullet"/>
      </w:pPr>
      <w:r>
        <w:t>Implement retry logic to process outbox on reconnect</w:t>
      </w:r>
    </w:p>
    <w:p>
      <w:pPr>
        <w:pStyle w:val="ListBullet"/>
      </w:pPr>
      <w:r>
        <w:t>Clear outbox queue database on logout</w:t>
      </w:r>
    </w:p>
    <w:p>
      <w:r>
        <w:rPr>
          <w:i/>
        </w:rPr>
        <w:t>Deliverables:</w:t>
      </w:r>
    </w:p>
    <w:p>
      <w:pPr>
        <w:pStyle w:val="ListBullet"/>
      </w:pPr>
      <w:r>
        <w:t>Outbox queue active</w:t>
      </w:r>
    </w:p>
    <w:p>
      <w:pPr>
        <w:pStyle w:val="ListBullet"/>
      </w:pPr>
      <w:r>
        <w:t>Offline banner working</w:t>
      </w:r>
    </w:p>
    <w:p>
      <w:pPr>
        <w:pStyle w:val="ListBullet"/>
      </w:pPr>
      <w:r>
        <w:t>Cache cleared on logout</w:t>
      </w:r>
    </w:p>
    <w:p/>
    <w:p>
      <w:r>
        <w:rPr>
          <w:b/>
          <w:sz w:val="24"/>
        </w:rPr>
        <w:t>Day 39: Referral Sharing UI</w:t>
      </w:r>
    </w:p>
    <w:p>
      <w:r>
        <w:rPr>
          <w:i/>
        </w:rPr>
        <w:t>Tasks:</w:t>
      </w:r>
    </w:p>
    <w:p>
      <w:pPr>
        <w:pStyle w:val="ListBullet"/>
      </w:pPr>
      <w:r>
        <w:t>Add referral code generation logic based on user profile metadata</w:t>
      </w:r>
    </w:p>
    <w:p>
      <w:pPr>
        <w:pStyle w:val="ListBullet"/>
      </w:pPr>
      <w:r>
        <w:t>Generate unique alphanumeric code for each user on sign-up</w:t>
      </w:r>
    </w:p>
    <w:p>
      <w:pPr>
        <w:pStyle w:val="ListBullet"/>
      </w:pPr>
      <w:r>
        <w:t>Enable referral code sharing via native share utility (share_plus)</w:t>
      </w:r>
    </w:p>
    <w:p>
      <w:pPr>
        <w:pStyle w:val="ListBullet"/>
      </w:pPr>
      <w:r>
        <w:t>Apply registration attribution logic to credit referred users</w:t>
      </w:r>
    </w:p>
    <w:p>
      <w:pPr>
        <w:pStyle w:val="ListBullet"/>
      </w:pPr>
      <w:r>
        <w:t>Create rewards display showing total counts of successful referrals</w:t>
      </w:r>
    </w:p>
    <w:p>
      <w:r>
        <w:rPr>
          <w:i/>
        </w:rPr>
        <w:t>Deliverables:</w:t>
      </w:r>
    </w:p>
    <w:p>
      <w:pPr>
        <w:pStyle w:val="ListBullet"/>
      </w:pPr>
      <w:r>
        <w:t>Referral code generated</w:t>
      </w:r>
    </w:p>
    <w:p>
      <w:pPr>
        <w:pStyle w:val="ListBullet"/>
      </w:pPr>
      <w:r>
        <w:t>Native share sheet working</w:t>
      </w:r>
    </w:p>
    <w:p>
      <w:pPr>
        <w:pStyle w:val="ListBullet"/>
      </w:pPr>
      <w:r>
        <w:t>Rewards dashboard complete</w:t>
      </w:r>
    </w:p>
    <w:p/>
    <w:p>
      <w:r>
        <w:rPr>
          <w:b/>
          <w:sz w:val="24"/>
        </w:rPr>
        <w:t>Day 40: Accessibility &amp; Localization</w:t>
      </w:r>
    </w:p>
    <w:p>
      <w:r>
        <w:rPr>
          <w:i/>
        </w:rPr>
        <w:t>Tasks:</w:t>
      </w:r>
    </w:p>
    <w:p>
      <w:pPr>
        <w:pStyle w:val="ListBullet"/>
      </w:pPr>
      <w:r>
        <w:t>Audit application layout against accessibility standard checklists</w:t>
      </w:r>
    </w:p>
    <w:p>
      <w:pPr>
        <w:pStyle w:val="ListBullet"/>
      </w:pPr>
      <w:r>
        <w:t>Add semantic labels and accessibility tags to all interactive components</w:t>
      </w:r>
    </w:p>
    <w:p>
      <w:pPr>
        <w:pStyle w:val="ListBullet"/>
      </w:pPr>
      <w:r>
        <w:t>Configure localization libraries for multi-language display support</w:t>
      </w:r>
    </w:p>
    <w:p>
      <w:pPr>
        <w:pStyle w:val="ListBullet"/>
      </w:pPr>
      <w:r>
        <w:t>Create translated text resource files for supported languages</w:t>
      </w:r>
    </w:p>
    <w:p>
      <w:pPr>
        <w:pStyle w:val="ListBullet"/>
      </w:pPr>
      <w:r>
        <w:t>Test application interface using system screen reader tools</w:t>
      </w:r>
    </w:p>
    <w:p>
      <w:r>
        <w:rPr>
          <w:i/>
        </w:rPr>
        <w:t>Deliverables:</w:t>
      </w:r>
    </w:p>
    <w:p>
      <w:pPr>
        <w:pStyle w:val="ListBullet"/>
      </w:pPr>
      <w:r>
        <w:t>Accessibility audit complete</w:t>
      </w:r>
    </w:p>
    <w:p>
      <w:pPr>
        <w:pStyle w:val="ListBullet"/>
      </w:pPr>
      <w:r>
        <w:t>Screen reader working</w:t>
      </w:r>
    </w:p>
    <w:p>
      <w:pPr>
        <w:pStyle w:val="ListBullet"/>
      </w:pPr>
      <w:r>
        <w:t>Spanish translations added</w:t>
      </w:r>
    </w:p>
    <w:p/>
    <w:p>
      <w:r>
        <w:rPr>
          <w:b/>
          <w:sz w:val="24"/>
        </w:rPr>
        <w:t>Day 41: Security Hardening &amp; Encryption</w:t>
      </w:r>
    </w:p>
    <w:p>
      <w:r>
        <w:rPr>
          <w:i/>
        </w:rPr>
        <w:t>Tasks:</w:t>
      </w:r>
    </w:p>
    <w:p>
      <w:pPr>
        <w:pStyle w:val="ListBullet"/>
      </w:pPr>
      <w:r>
        <w:t>Verify that all local database boxes in Hive use AES-256 encryption keys</w:t>
      </w:r>
    </w:p>
    <w:p>
      <w:pPr>
        <w:pStyle w:val="ListBullet"/>
      </w:pPr>
      <w:r>
        <w:t>Implement local biometric authentication check (fingerprint/face)</w:t>
      </w:r>
    </w:p>
    <w:p>
      <w:pPr>
        <w:pStyle w:val="ListBullet"/>
      </w:pPr>
      <w:r>
        <w:t>Encrypt local file directories containing personal health documents</w:t>
      </w:r>
    </w:p>
    <w:p>
      <w:pPr>
        <w:pStyle w:val="ListBullet"/>
      </w:pPr>
      <w:r>
        <w:t>Add secure SSL pinning configuration for external API calls</w:t>
      </w:r>
    </w:p>
    <w:p>
      <w:pPr>
        <w:pStyle w:val="ListBullet"/>
      </w:pPr>
      <w:r>
        <w:t>Audit local security parameters in build configurations</w:t>
      </w:r>
    </w:p>
    <w:p>
      <w:r>
        <w:rPr>
          <w:i/>
        </w:rPr>
        <w:t>Deliverables:</w:t>
      </w:r>
    </w:p>
    <w:p>
      <w:pPr>
        <w:pStyle w:val="ListBullet"/>
      </w:pPr>
      <w:r>
        <w:t>Local database encrypted</w:t>
      </w:r>
    </w:p>
    <w:p>
      <w:pPr>
        <w:pStyle w:val="ListBullet"/>
      </w:pPr>
      <w:r>
        <w:t>Biometric auth gate working</w:t>
      </w:r>
    </w:p>
    <w:p>
      <w:pPr>
        <w:pStyle w:val="ListBullet"/>
      </w:pPr>
      <w:r>
        <w:t>Folder encryption active</w:t>
      </w:r>
    </w:p>
    <w:p/>
    <w:p>
      <w:r>
        <w:rPr>
          <w:b/>
          <w:sz w:val="24"/>
        </w:rPr>
        <w:t>Day 42: Phase 3 Integration Test &amp; Demo</w:t>
      </w:r>
    </w:p>
    <w:p>
      <w:r>
        <w:rPr>
          <w:i/>
        </w:rPr>
        <w:t>Tasks:</w:t>
      </w:r>
    </w:p>
    <w:p>
      <w:pPr>
        <w:pStyle w:val="ListBullet"/>
      </w:pPr>
      <w:r>
        <w:t>Run full client scenario flow testing all advanced features</w:t>
      </w:r>
    </w:p>
    <w:p>
      <w:pPr>
        <w:pStyle w:val="ListBullet"/>
      </w:pPr>
      <w:r>
        <w:t>Profile memory performance and resolve any identified leaks</w:t>
      </w:r>
    </w:p>
    <w:p>
      <w:pPr>
        <w:pStyle w:val="ListBullet"/>
      </w:pPr>
      <w:r>
        <w:t>Review local query execution latency and optimize list indexing</w:t>
      </w:r>
    </w:p>
    <w:p>
      <w:pPr>
        <w:pStyle w:val="ListBullet"/>
      </w:pPr>
      <w:r>
        <w:t>Conduct system walkthrough demo highlighting completed functionality</w:t>
      </w:r>
    </w:p>
    <w:p>
      <w:r>
        <w:rPr>
          <w:i/>
        </w:rPr>
        <w:t>Deliverables:</w:t>
      </w:r>
    </w:p>
    <w:p>
      <w:pPr>
        <w:pStyle w:val="ListBullet"/>
      </w:pPr>
      <w:r>
        <w:t>Integration tests passing</w:t>
      </w:r>
    </w:p>
    <w:p>
      <w:pPr>
        <w:pStyle w:val="ListBullet"/>
      </w:pPr>
      <w:r>
        <w:t>No memory leaks</w:t>
      </w:r>
    </w:p>
    <w:p>
      <w:pPr>
        <w:pStyle w:val="ListBullet"/>
      </w:pPr>
      <w:r>
        <w:t>Walkthrough demo verified</w:t>
      </w:r>
    </w:p>
    <w:p/>
    <w:p>
      <w:r>
        <w:rPr>
          <w:b/>
          <w:sz w:val="24"/>
        </w:rPr>
        <w:t>Day 43: Buffer Day — Telehealth Call Screens &amp; Layout Adjustments</w:t>
      </w:r>
    </w:p>
    <w:p>
      <w:r>
        <w:rPr>
          <w:i/>
        </w:rPr>
        <w:t>Tasks:</w:t>
      </w:r>
    </w:p>
    <w:p>
      <w:pPr>
        <w:pStyle w:val="ListBullet"/>
      </w:pPr>
      <w:r>
        <w:t>Debug device hardware permission flows (mic/camera) on physical target platforms</w:t>
      </w:r>
    </w:p>
    <w:p>
      <w:pPr>
        <w:pStyle w:val="ListBullet"/>
      </w:pPr>
      <w:r>
        <w:t>Verify offline storage caching and outbox sync queue on flaky networks</w:t>
      </w:r>
    </w:p>
    <w:p>
      <w:pPr>
        <w:pStyle w:val="ListBullet"/>
      </w:pPr>
      <w:r>
        <w:t>Resolve layout responsiveness issues for telehealth overlay screens on tablets</w:t>
      </w:r>
    </w:p>
    <w:p>
      <w:r>
        <w:rPr>
          <w:i/>
        </w:rPr>
        <w:t>Deliverables:</w:t>
      </w:r>
    </w:p>
    <w:p>
      <w:pPr>
        <w:pStyle w:val="ListBullet"/>
      </w:pPr>
      <w:r>
        <w:t>Offline outbox verified</w:t>
      </w:r>
    </w:p>
    <w:p>
      <w:pPr>
        <w:pStyle w:val="ListBullet"/>
      </w:pPr>
      <w:r>
        <w:t>Telehealth call overlays tested on tablet layouts</w:t>
      </w:r>
    </w:p>
    <w:p/>
    <w:p>
      <w:r>
        <w:rPr>
          <w:b/>
          <w:sz w:val="24"/>
        </w:rPr>
        <w:t>Day 44: Local Cache Pruning &amp; Purging Utility</w:t>
      </w:r>
    </w:p>
    <w:p>
      <w:r>
        <w:rPr>
          <w:i/>
        </w:rPr>
        <w:t>Tasks:</w:t>
      </w:r>
    </w:p>
    <w:p>
      <w:pPr>
        <w:pStyle w:val="ListBullet"/>
      </w:pPr>
      <w:r>
        <w:t>Implement memory cleanup routines deleting expired schedules and logs</w:t>
      </w:r>
    </w:p>
    <w:p>
      <w:pPr>
        <w:pStyle w:val="ListBullet"/>
      </w:pPr>
      <w:r>
        <w:t>Create diagnostic dashboard showing cache size</w:t>
      </w:r>
    </w:p>
    <w:p>
      <w:pPr>
        <w:pStyle w:val="ListBullet"/>
      </w:pPr>
      <w:r>
        <w:t>Verify that GDPR-compliant profile and appointment purge flows delete completely</w:t>
      </w:r>
    </w:p>
    <w:p>
      <w:r>
        <w:rPr>
          <w:i/>
        </w:rPr>
        <w:t>Deliverables:</w:t>
      </w:r>
    </w:p>
    <w:p>
      <w:pPr>
        <w:pStyle w:val="ListBullet"/>
      </w:pPr>
      <w:r>
        <w:t>Local cache statistics operational</w:t>
      </w:r>
    </w:p>
    <w:p>
      <w:pPr>
        <w:pStyle w:val="ListBullet"/>
      </w:pPr>
      <w:r>
        <w:t>Data cache purging utility active</w:t>
      </w:r>
    </w:p>
    <w:p>
      <w:pPr>
        <w:pStyle w:val="ListBullet"/>
      </w:pPr>
      <w:r>
        <w:t>GDPR deletion verified</w:t>
      </w:r>
    </w:p>
    <w:p/>
    <w:p>
      <w:r>
        <w:rPr>
          <w:b/>
          <w:sz w:val="24"/>
        </w:rPr>
        <w:t>Day 45: Offline Flow Simulation Dry-Run</w:t>
      </w:r>
    </w:p>
    <w:p>
      <w:r>
        <w:rPr>
          <w:i/>
        </w:rPr>
        <w:t>Tasks:</w:t>
      </w:r>
    </w:p>
    <w:p>
      <w:pPr>
        <w:pStyle w:val="ListBullet"/>
      </w:pPr>
      <w:r>
        <w:t>Simulate extended offline session with multi-booking and messaging flows</w:t>
      </w:r>
    </w:p>
    <w:p>
      <w:pPr>
        <w:pStyle w:val="ListBullet"/>
      </w:pPr>
      <w:r>
        <w:t>Audit local outbox queue storage limits and retry counts</w:t>
      </w:r>
    </w:p>
    <w:p>
      <w:pPr>
        <w:pStyle w:val="ListBullet"/>
      </w:pPr>
      <w:r>
        <w:t>Conduct offline-to-online reconciliation dry-run test</w:t>
      </w:r>
    </w:p>
    <w:p>
      <w:r>
        <w:rPr>
          <w:i/>
        </w:rPr>
        <w:t>Deliverables:</w:t>
      </w:r>
    </w:p>
    <w:p>
      <w:pPr>
        <w:pStyle w:val="ListBullet"/>
      </w:pPr>
      <w:r>
        <w:t>Offline flow simulations complete</w:t>
      </w:r>
    </w:p>
    <w:p>
      <w:pPr>
        <w:pStyle w:val="ListBullet"/>
      </w:pPr>
      <w:r>
        <w:t>Offline sync outbox validated</w:t>
      </w:r>
    </w:p>
    <w:p>
      <w:pPr>
        <w:pStyle w:val="ListBullet"/>
      </w:pPr>
      <w:r>
        <w:t>Reconciliation logic verified</w:t>
      </w:r>
    </w:p>
    <w:p/>
    <w:p>
      <w:r>
        <w:br w:type="page"/>
      </w:r>
    </w:p>
    <w:p>
      <w:pPr>
        <w:pStyle w:val="Heading2"/>
      </w:pPr>
      <w:r>
        <w:t>Phase 4 — Polish &amp; Testing (Days 46–62)</w:t>
      </w:r>
    </w:p>
    <w:p>
      <w:r>
        <w:rPr>
          <w:b/>
          <w:sz w:val="24"/>
        </w:rPr>
        <w:t>Day 46: UI Animation Polish</w:t>
      </w:r>
    </w:p>
    <w:p>
      <w:r>
        <w:rPr>
          <w:i/>
        </w:rPr>
        <w:t>Tasks:</w:t>
      </w:r>
    </w:p>
    <w:p>
      <w:pPr>
        <w:pStyle w:val="ListBullet"/>
      </w:pPr>
      <w:r>
        <w:t>Hero transitions between provider list and provider profile screens</w:t>
      </w:r>
    </w:p>
    <w:p>
      <w:pPr>
        <w:pStyle w:val="ListBullet"/>
      </w:pPr>
      <w:r>
        <w:t>Shimmer loading placeholders on all list screens during data fetch</w:t>
      </w:r>
    </w:p>
    <w:p>
      <w:pPr>
        <w:pStyle w:val="ListBullet"/>
      </w:pPr>
      <w:r>
        <w:t>Lottie animations for empty states (no appointments, no messages)</w:t>
      </w:r>
    </w:p>
    <w:p>
      <w:pPr>
        <w:pStyle w:val="ListBullet"/>
      </w:pPr>
      <w:r>
        <w:t>Micro-interactions: button press haptic feedback, card tap scale</w:t>
      </w:r>
    </w:p>
    <w:p>
      <w:pPr>
        <w:pStyle w:val="ListBullet"/>
      </w:pPr>
      <w:r>
        <w:t>Smooth PageView transitions in onboarding flows</w:t>
      </w:r>
    </w:p>
    <w:p>
      <w:r>
        <w:rPr>
          <w:i/>
        </w:rPr>
        <w:t>Deliverables:</w:t>
      </w:r>
    </w:p>
    <w:p>
      <w:pPr>
        <w:pStyle w:val="ListBullet"/>
      </w:pPr>
      <w:r>
        <w:t>Hero transitions working</w:t>
      </w:r>
    </w:p>
    <w:p>
      <w:pPr>
        <w:pStyle w:val="ListBullet"/>
      </w:pPr>
      <w:r>
        <w:t>Shimmer on all loaders active</w:t>
      </w:r>
    </w:p>
    <w:p>
      <w:pPr>
        <w:pStyle w:val="ListBullet"/>
      </w:pPr>
      <w:r>
        <w:t>Lottie empty states rendering</w:t>
      </w:r>
    </w:p>
    <w:p/>
    <w:p>
      <w:r>
        <w:rPr>
          <w:b/>
          <w:sz w:val="24"/>
        </w:rPr>
        <w:t>Day 47: Error Handling &amp; Empty States</w:t>
      </w:r>
    </w:p>
    <w:p>
      <w:r>
        <w:rPr>
          <w:i/>
        </w:rPr>
        <w:t>Tasks:</w:t>
      </w:r>
    </w:p>
    <w:p>
      <w:pPr>
        <w:pStyle w:val="ListBullet"/>
      </w:pPr>
      <w:r>
        <w:t>Wrap all repository calls in try/catch blocks with custom exceptions</w:t>
      </w:r>
    </w:p>
    <w:p>
      <w:pPr>
        <w:pStyle w:val="ListBullet"/>
      </w:pPr>
      <w:r>
        <w:t>Show user-friendly, localized error messages in UI</w:t>
      </w:r>
    </w:p>
    <w:p>
      <w:pPr>
        <w:pStyle w:val="ListBullet"/>
      </w:pPr>
      <w:r>
        <w:t>Empty state layouts for: no appointments, no messages, no prescriptions</w:t>
      </w:r>
    </w:p>
    <w:p>
      <w:pPr>
        <w:pStyle w:val="ListBullet"/>
      </w:pPr>
      <w:r>
        <w:t>Full-screen error widget with retry button that re-calls service notifier</w:t>
      </w:r>
    </w:p>
    <w:p>
      <w:pPr>
        <w:pStyle w:val="ListBullet"/>
      </w:pPr>
      <w:r>
        <w:t>Network connectivity lost banner via connectivity_plus package</w:t>
      </w:r>
    </w:p>
    <w:p>
      <w:r>
        <w:rPr>
          <w:i/>
        </w:rPr>
        <w:t>Deliverables:</w:t>
      </w:r>
    </w:p>
    <w:p>
      <w:pPr>
        <w:pStyle w:val="ListBullet"/>
      </w:pPr>
      <w:r>
        <w:t>Friendly error screens active</w:t>
      </w:r>
    </w:p>
    <w:p>
      <w:pPr>
        <w:pStyle w:val="ListBullet"/>
      </w:pPr>
      <w:r>
        <w:t>Empty states on all screens</w:t>
      </w:r>
    </w:p>
    <w:p>
      <w:pPr>
        <w:pStyle w:val="ListBullet"/>
      </w:pPr>
      <w:r>
        <w:t>Retry widget functional</w:t>
      </w:r>
    </w:p>
    <w:p/>
    <w:p>
      <w:r>
        <w:rPr>
          <w:b/>
          <w:sz w:val="24"/>
        </w:rPr>
        <w:t>Day 48: Performance Optimization</w:t>
      </w:r>
    </w:p>
    <w:p>
      <w:r>
        <w:rPr>
          <w:i/>
        </w:rPr>
        <w:t>Tasks:</w:t>
      </w:r>
    </w:p>
    <w:p>
      <w:pPr>
        <w:pStyle w:val="ListBullet"/>
      </w:pPr>
      <w:r>
        <w:t>Profile all screens with Flutter DevTools to ensure 60fps</w:t>
      </w:r>
    </w:p>
    <w:p>
      <w:pPr>
        <w:pStyle w:val="ListBullet"/>
      </w:pPr>
      <w:r>
        <w:t>Add const constructors to static layouts and components</w:t>
      </w:r>
    </w:p>
    <w:p>
      <w:pPr>
        <w:pStyle w:val="ListBullet"/>
      </w:pPr>
      <w:r>
        <w:t>Optimize local list builders with lazy loading and pagination</w:t>
      </w:r>
    </w:p>
    <w:p>
      <w:pPr>
        <w:pStyle w:val="ListBullet"/>
      </w:pPr>
      <w:r>
        <w:t>Lazy load cached images using cached_network_image package</w:t>
      </w:r>
    </w:p>
    <w:p>
      <w:pPr>
        <w:pStyle w:val="ListBullet"/>
      </w:pPr>
      <w:r>
        <w:t>Reduce widget rebuilds by isolating Riverpod state select parameters</w:t>
      </w:r>
    </w:p>
    <w:p>
      <w:r>
        <w:rPr>
          <w:i/>
        </w:rPr>
        <w:t>Deliverables:</w:t>
      </w:r>
    </w:p>
    <w:p>
      <w:pPr>
        <w:pStyle w:val="ListBullet"/>
      </w:pPr>
      <w:r>
        <w:t>60fps on all screens</w:t>
      </w:r>
    </w:p>
    <w:p>
      <w:pPr>
        <w:pStyle w:val="ListBullet"/>
      </w:pPr>
      <w:r>
        <w:t>Paginated list builders active</w:t>
      </w:r>
    </w:p>
    <w:p>
      <w:pPr>
        <w:pStyle w:val="ListBullet"/>
      </w:pPr>
      <w:r>
        <w:t>Images cached locally</w:t>
      </w:r>
    </w:p>
    <w:p/>
    <w:p>
      <w:r>
        <w:rPr>
          <w:b/>
          <w:sz w:val="24"/>
        </w:rPr>
        <w:t>Day 49: Unit Testing — Mock Repositories</w:t>
      </w:r>
    </w:p>
    <w:p>
      <w:r>
        <w:rPr>
          <w:i/>
        </w:rPr>
        <w:t>Tasks:</w:t>
      </w:r>
    </w:p>
    <w:p>
      <w:pPr>
        <w:pStyle w:val="ListBullet"/>
      </w:pPr>
      <w:r>
        <w:t>Mock repository interfaces using mocktail package</w:t>
      </w:r>
    </w:p>
    <w:p>
      <w:pPr>
        <w:pStyle w:val="ListBullet"/>
      </w:pPr>
      <w:r>
        <w:t>Test MockAppointmentRepository: fetch, insert, update, cancel</w:t>
      </w:r>
    </w:p>
    <w:p>
      <w:pPr>
        <w:pStyle w:val="ListBullet"/>
      </w:pPr>
      <w:r>
        <w:t>Test AuthNotifier: sign in, sign up, sign out state transitions</w:t>
      </w:r>
    </w:p>
    <w:p>
      <w:pPr>
        <w:pStyle w:val="ListBullet"/>
      </w:pPr>
      <w:r>
        <w:t>Test MockProfileRepository: fetch profile, update profile</w:t>
      </w:r>
    </w:p>
    <w:p>
      <w:pPr>
        <w:pStyle w:val="ListBullet"/>
      </w:pPr>
      <w:r>
        <w:t>Test BookingNotifier state machine (step 1 to 4 confirm flows)</w:t>
      </w:r>
    </w:p>
    <w:p>
      <w:r>
        <w:rPr>
          <w:i/>
        </w:rPr>
        <w:t>Deliverables:</w:t>
      </w:r>
    </w:p>
    <w:p>
      <w:pPr>
        <w:pStyle w:val="ListBullet"/>
      </w:pPr>
      <w:r>
        <w:t>Repository tests passing</w:t>
      </w:r>
    </w:p>
    <w:p>
      <w:pPr>
        <w:pStyle w:val="ListBullet"/>
      </w:pPr>
      <w:r>
        <w:t>AuthNotifier tests passing</w:t>
      </w:r>
    </w:p>
    <w:p>
      <w:pPr>
        <w:pStyle w:val="ListBullet"/>
      </w:pPr>
      <w:r>
        <w:t>80%+ business logic coverage</w:t>
      </w:r>
    </w:p>
    <w:p/>
    <w:p>
      <w:r>
        <w:rPr>
          <w:b/>
          <w:sz w:val="24"/>
        </w:rPr>
        <w:t>Day 50: Widget &amp; Golden Testing</w:t>
      </w:r>
    </w:p>
    <w:p>
      <w:r>
        <w:rPr>
          <w:i/>
        </w:rPr>
        <w:t>Tasks:</w:t>
      </w:r>
    </w:p>
    <w:p>
      <w:pPr>
        <w:pStyle w:val="ListBullet"/>
      </w:pPr>
      <w:r>
        <w:t>Write widget tests for custom design widgets (ZButton, ZCard, ZInput)</w:t>
      </w:r>
    </w:p>
    <w:p>
      <w:pPr>
        <w:pStyle w:val="ListBullet"/>
      </w:pPr>
      <w:r>
        <w:t>Test booking flow screens using mocked Riverpod providers</w:t>
      </w:r>
    </w:p>
    <w:p>
      <w:pPr>
        <w:pStyle w:val="ListBullet"/>
      </w:pPr>
      <w:r>
        <w:t>Test login form validations (empty, invalid email, short password)</w:t>
      </w:r>
    </w:p>
    <w:p>
      <w:pPr>
        <w:pStyle w:val="ListBullet"/>
      </w:pPr>
      <w:r>
        <w:t>Perform golden tests for visual layout regression monitoring</w:t>
      </w:r>
    </w:p>
    <w:p>
      <w:pPr>
        <w:pStyle w:val="ListBullet"/>
      </w:pPr>
      <w:r>
        <w:t>Test provider profile card rendering with mock datasets</w:t>
      </w:r>
    </w:p>
    <w:p>
      <w:r>
        <w:rPr>
          <w:i/>
        </w:rPr>
        <w:t>Deliverables:</w:t>
      </w:r>
    </w:p>
    <w:p>
      <w:pPr>
        <w:pStyle w:val="ListBullet"/>
      </w:pPr>
      <w:r>
        <w:t>Widget tests complete</w:t>
      </w:r>
    </w:p>
    <w:p>
      <w:pPr>
        <w:pStyle w:val="ListBullet"/>
      </w:pPr>
      <w:r>
        <w:t>Golden tests passing</w:t>
      </w:r>
    </w:p>
    <w:p>
      <w:pPr>
        <w:pStyle w:val="ListBullet"/>
      </w:pPr>
      <w:r>
        <w:t>Validation tests active</w:t>
      </w:r>
    </w:p>
    <w:p/>
    <w:p>
      <w:r>
        <w:rPr>
          <w:b/>
          <w:sz w:val="24"/>
        </w:rPr>
        <w:t>Day 51: Patrol E2E Testing</w:t>
      </w:r>
    </w:p>
    <w:p>
      <w:r>
        <w:rPr>
          <w:i/>
        </w:rPr>
        <w:t>Tasks:</w:t>
      </w:r>
    </w:p>
    <w:p>
      <w:pPr>
        <w:pStyle w:val="ListBullet"/>
      </w:pPr>
      <w:r>
        <w:t>Write Patrol E2E test journey: signup, complete profile, book, pay</w:t>
      </w:r>
    </w:p>
    <w:p>
      <w:pPr>
        <w:pStyle w:val="ListBullet"/>
      </w:pPr>
      <w:r>
        <w:t>Write Patrol E2E test: login, view bookings, cancel booking</w:t>
      </w:r>
    </w:p>
    <w:p>
      <w:pPr>
        <w:pStyle w:val="ListBullet"/>
      </w:pPr>
      <w:r>
        <w:t>Run Patrol integration tests on physical iOS and Android devices</w:t>
      </w:r>
    </w:p>
    <w:p>
      <w:pPr>
        <w:pStyle w:val="ListBullet"/>
      </w:pPr>
      <w:r>
        <w:t>Add E2E tests to GitHub Actions CI workflow runs</w:t>
      </w:r>
    </w:p>
    <w:p>
      <w:r>
        <w:rPr>
          <w:i/>
        </w:rPr>
        <w:t>Deliverables:</w:t>
      </w:r>
    </w:p>
    <w:p>
      <w:pPr>
        <w:pStyle w:val="ListBullet"/>
      </w:pPr>
      <w:r>
        <w:t>3 E2E test journeys passing</w:t>
      </w:r>
    </w:p>
    <w:p>
      <w:pPr>
        <w:pStyle w:val="ListBullet"/>
      </w:pPr>
      <w:r>
        <w:t>Real device tests completed</w:t>
      </w:r>
    </w:p>
    <w:p>
      <w:pPr>
        <w:pStyle w:val="ListBullet"/>
      </w:pPr>
      <w:r>
        <w:t>CI running Patrol</w:t>
      </w:r>
    </w:p>
    <w:p/>
    <w:p>
      <w:r>
        <w:rPr>
          <w:b/>
          <w:sz w:val="24"/>
        </w:rPr>
        <w:t>Day 52: Internal Beta Distribution</w:t>
      </w:r>
    </w:p>
    <w:p>
      <w:r>
        <w:rPr>
          <w:i/>
        </w:rPr>
        <w:t>Tasks:</w:t>
      </w:r>
    </w:p>
    <w:p>
      <w:pPr>
        <w:pStyle w:val="ListBullet"/>
      </w:pPr>
      <w:r>
        <w:t>Build release IPAs (iOS) and App Bundles (AAB for Android)</w:t>
      </w:r>
    </w:p>
    <w:p>
      <w:pPr>
        <w:pStyle w:val="ListBullet"/>
      </w:pPr>
      <w:r>
        <w:t>Upload to TestFlight and invite internal team (10 testers)</w:t>
      </w:r>
    </w:p>
    <w:p>
      <w:pPr>
        <w:pStyle w:val="ListBullet"/>
      </w:pPr>
      <w:r>
        <w:t>Upload to Google Play Console Internal Testing track</w:t>
      </w:r>
    </w:p>
    <w:p>
      <w:pPr>
        <w:pStyle w:val="ListBullet"/>
      </w:pPr>
      <w:r>
        <w:t>Configure Sentry SDK client-side crash reporting in main</w:t>
      </w:r>
    </w:p>
    <w:p>
      <w:pPr>
        <w:pStyle w:val="ListBullet"/>
      </w:pPr>
      <w:r>
        <w:t>Collect structured feedback from internal team using form</w:t>
      </w:r>
    </w:p>
    <w:p>
      <w:r>
        <w:rPr>
          <w:i/>
        </w:rPr>
        <w:t>Deliverables:</w:t>
      </w:r>
    </w:p>
    <w:p>
      <w:pPr>
        <w:pStyle w:val="ListBullet"/>
      </w:pPr>
      <w:r>
        <w:t>TestFlight build live</w:t>
      </w:r>
    </w:p>
    <w:p>
      <w:pPr>
        <w:pStyle w:val="ListBullet"/>
      </w:pPr>
      <w:r>
        <w:t>Play Console internal track live</w:t>
      </w:r>
    </w:p>
    <w:p>
      <w:pPr>
        <w:pStyle w:val="ListBullet"/>
      </w:pPr>
      <w:r>
        <w:t>Feedback form distributed</w:t>
      </w:r>
    </w:p>
    <w:p/>
    <w:p>
      <w:r>
        <w:rPr>
          <w:b/>
          <w:sz w:val="24"/>
        </w:rPr>
        <w:t>Day 53: App Assets Preparation &amp; Optimization</w:t>
      </w:r>
    </w:p>
    <w:p>
      <w:r>
        <w:rPr>
          <w:i/>
        </w:rPr>
        <w:t>Tasks:</w:t>
      </w:r>
    </w:p>
    <w:p>
      <w:pPr>
        <w:pStyle w:val="ListBullet"/>
      </w:pPr>
      <w:r>
        <w:t>Audit app assets bundle size to minimize final application payload</w:t>
      </w:r>
    </w:p>
    <w:p>
      <w:pPr>
        <w:pStyle w:val="ListBullet"/>
      </w:pPr>
      <w:r>
        <w:t>Optimize all PNG/JPEG/Lottie assets using compression tools</w:t>
      </w:r>
    </w:p>
    <w:p>
      <w:pPr>
        <w:pStyle w:val="ListBullet"/>
      </w:pPr>
      <w:r>
        <w:t>Compress font files and remove unused font variations</w:t>
      </w:r>
    </w:p>
    <w:p>
      <w:pPr>
        <w:pStyle w:val="ListBullet"/>
      </w:pPr>
      <w:r>
        <w:t>Clean up unused package dependencies in pubspec.yaml</w:t>
      </w:r>
    </w:p>
    <w:p>
      <w:r>
        <w:rPr>
          <w:i/>
        </w:rPr>
        <w:t>Deliverables:</w:t>
      </w:r>
    </w:p>
    <w:p>
      <w:pPr>
        <w:pStyle w:val="ListBullet"/>
      </w:pPr>
      <w:r>
        <w:t>Assets optimized</w:t>
      </w:r>
    </w:p>
    <w:p>
      <w:pPr>
        <w:pStyle w:val="ListBullet"/>
      </w:pPr>
      <w:r>
        <w:t>Package bundle size minimized</w:t>
      </w:r>
    </w:p>
    <w:p>
      <w:pPr>
        <w:pStyle w:val="ListBullet"/>
      </w:pPr>
      <w:r>
        <w:t>Cleaner build output ready</w:t>
      </w:r>
    </w:p>
    <w:p/>
    <w:p>
      <w:r>
        <w:rPr>
          <w:b/>
          <w:sz w:val="24"/>
        </w:rPr>
        <w:t>Day 54: External Beta — 50 Users</w:t>
      </w:r>
    </w:p>
    <w:p>
      <w:r>
        <w:rPr>
          <w:i/>
        </w:rPr>
        <w:t>Tasks:</w:t>
      </w:r>
    </w:p>
    <w:p>
      <w:pPr>
        <w:pStyle w:val="ListBullet"/>
      </w:pPr>
      <w:r>
        <w:t>Expand TestFlight invite list to 50 external beta testers</w:t>
      </w:r>
    </w:p>
    <w:p>
      <w:pPr>
        <w:pStyle w:val="ListBullet"/>
      </w:pPr>
      <w:r>
        <w:t>Expand Play Console closed track to 50 external beta testers</w:t>
      </w:r>
    </w:p>
    <w:p>
      <w:pPr>
        <w:pStyle w:val="ListBullet"/>
      </w:pPr>
      <w:r>
        <w:t>Monitor Sentry crash logs for uncaught client exceptions</w:t>
      </w:r>
    </w:p>
    <w:p>
      <w:pPr>
        <w:pStyle w:val="ListBullet"/>
      </w:pPr>
      <w:r>
        <w:t>Triage and resolve high-priority beta user bug reports</w:t>
      </w:r>
    </w:p>
    <w:p>
      <w:pPr>
        <w:pStyle w:val="ListBullet"/>
      </w:pPr>
      <w:r>
        <w:t>Test performance on older physical target devices</w:t>
      </w:r>
    </w:p>
    <w:p>
      <w:r>
        <w:rPr>
          <w:i/>
        </w:rPr>
        <w:t>Deliverables:</w:t>
      </w:r>
    </w:p>
    <w:p>
      <w:pPr>
        <w:pStyle w:val="ListBullet"/>
      </w:pPr>
      <w:r>
        <w:t>50 external testers active</w:t>
      </w:r>
    </w:p>
    <w:p>
      <w:pPr>
        <w:pStyle w:val="ListBullet"/>
      </w:pPr>
      <w:r>
        <w:t>Sentry telemetry monitored</w:t>
      </w:r>
    </w:p>
    <w:p>
      <w:pPr>
        <w:pStyle w:val="ListBullet"/>
      </w:pPr>
      <w:r>
        <w:t>Beta crash reports resolved</w:t>
      </w:r>
    </w:p>
    <w:p/>
    <w:p>
      <w:r>
        <w:rPr>
          <w:b/>
          <w:sz w:val="24"/>
        </w:rPr>
        <w:t>Day 55: Local PHI Scrubbing &amp; Log Security</w:t>
      </w:r>
    </w:p>
    <w:p>
      <w:r>
        <w:rPr>
          <w:i/>
        </w:rPr>
        <w:t>Tasks:</w:t>
      </w:r>
    </w:p>
    <w:p>
      <w:pPr>
        <w:pStyle w:val="ListBullet"/>
      </w:pPr>
      <w:r>
        <w:t>Audit application logs to ensure no protected health info is outputted</w:t>
      </w:r>
    </w:p>
    <w:p>
      <w:pPr>
        <w:pStyle w:val="ListBullet"/>
      </w:pPr>
      <w:r>
        <w:t>Configure local log rotation and diagnostic log file size limits</w:t>
      </w:r>
    </w:p>
    <w:p>
      <w:pPr>
        <w:pStyle w:val="ListBullet"/>
      </w:pPr>
      <w:r>
        <w:t>Verify secure key storage configurations in Vault/Keyring platforms</w:t>
      </w:r>
    </w:p>
    <w:p>
      <w:r>
        <w:rPr>
          <w:i/>
        </w:rPr>
        <w:t>Deliverables:</w:t>
      </w:r>
    </w:p>
    <w:p>
      <w:pPr>
        <w:pStyle w:val="ListBullet"/>
      </w:pPr>
      <w:r>
        <w:t>PHI data scrubbing active</w:t>
      </w:r>
    </w:p>
    <w:p>
      <w:pPr>
        <w:pStyle w:val="ListBullet"/>
      </w:pPr>
      <w:r>
        <w:t>Local log security verified</w:t>
      </w:r>
    </w:p>
    <w:p>
      <w:pPr>
        <w:pStyle w:val="ListBullet"/>
      </w:pPr>
      <w:r>
        <w:t>Encrypted log export ready</w:t>
      </w:r>
    </w:p>
    <w:p/>
    <w:p>
      <w:r>
        <w:rPr>
          <w:b/>
          <w:sz w:val="24"/>
        </w:rPr>
        <w:t>Day 56: Offline Outbox Queue &amp; API Webhook Failover</w:t>
      </w:r>
    </w:p>
    <w:p>
      <w:r>
        <w:rPr>
          <w:i/>
        </w:rPr>
        <w:t>Tasks:</w:t>
      </w:r>
    </w:p>
    <w:p>
      <w:pPr>
        <w:pStyle w:val="ListBullet"/>
      </w:pPr>
      <w:r>
        <w:t>Build offline sync manager for outbox sync queue</w:t>
      </w:r>
    </w:p>
    <w:p>
      <w:pPr>
        <w:pStyle w:val="ListBullet"/>
      </w:pPr>
      <w:r>
        <w:t>Write local db logic monitoring retry limits and sync statuses</w:t>
      </w:r>
    </w:p>
    <w:p>
      <w:pPr>
        <w:pStyle w:val="ListBullet"/>
      </w:pPr>
      <w:r>
        <w:t>Verify failover handling under simulated network outages</w:t>
      </w:r>
    </w:p>
    <w:p>
      <w:r>
        <w:rPr>
          <w:i/>
        </w:rPr>
        <w:t>Deliverables:</w:t>
      </w:r>
    </w:p>
    <w:p>
      <w:pPr>
        <w:pStyle w:val="ListBullet"/>
      </w:pPr>
      <w:r>
        <w:t>Outbox sync queue verified</w:t>
      </w:r>
    </w:p>
    <w:p>
      <w:pPr>
        <w:pStyle w:val="ListBullet"/>
      </w:pPr>
      <w:r>
        <w:t>API failure logs active</w:t>
      </w:r>
    </w:p>
    <w:p>
      <w:pPr>
        <w:pStyle w:val="ListBullet"/>
      </w:pPr>
      <w:r>
        <w:t>Failover scenarios tested</w:t>
      </w:r>
    </w:p>
    <w:p/>
    <w:p>
      <w:r>
        <w:rPr>
          <w:b/>
          <w:sz w:val="24"/>
        </w:rPr>
        <w:t>Day 57: Hive Database Integrity Auditing</w:t>
      </w:r>
    </w:p>
    <w:p>
      <w:r>
        <w:rPr>
          <w:i/>
        </w:rPr>
        <w:t>Tasks:</w:t>
      </w:r>
    </w:p>
    <w:p>
      <w:pPr>
        <w:pStyle w:val="ListBullet"/>
      </w:pPr>
      <w:r>
        <w:t>Perform database integrity checks on local Hive files during boot</w:t>
      </w:r>
    </w:p>
    <w:p>
      <w:pPr>
        <w:pStyle w:val="ListBullet"/>
      </w:pPr>
      <w:r>
        <w:t>Audit local cache synchronization logs for structural discrepancies</w:t>
      </w:r>
    </w:p>
    <w:p>
      <w:pPr>
        <w:pStyle w:val="ListBullet"/>
      </w:pPr>
      <w:r>
        <w:t>Design auto-repair logic resolving corrupted local cache files</w:t>
      </w:r>
    </w:p>
    <w:p>
      <w:r>
        <w:rPr>
          <w:i/>
        </w:rPr>
        <w:t>Deliverables:</w:t>
      </w:r>
    </w:p>
    <w:p>
      <w:pPr>
        <w:pStyle w:val="ListBullet"/>
      </w:pPr>
      <w:r>
        <w:t>Hive integrity check active</w:t>
      </w:r>
    </w:p>
    <w:p>
      <w:pPr>
        <w:pStyle w:val="ListBullet"/>
      </w:pPr>
      <w:r>
        <w:t>Cache database check completed</w:t>
      </w:r>
    </w:p>
    <w:p>
      <w:pPr>
        <w:pStyle w:val="ListBullet"/>
      </w:pPr>
      <w:r>
        <w:t>Auto-repair routines verified</w:t>
      </w:r>
    </w:p>
    <w:p/>
    <w:p>
      <w:r>
        <w:rPr>
          <w:b/>
          <w:sz w:val="24"/>
        </w:rPr>
        <w:t>Day 58: Buffer Day — Beta Bug Triaging &amp; Crash Fixes</w:t>
      </w:r>
    </w:p>
    <w:p>
      <w:r>
        <w:rPr>
          <w:i/>
        </w:rPr>
        <w:t>Tasks:</w:t>
      </w:r>
    </w:p>
    <w:p>
      <w:pPr>
        <w:pStyle w:val="ListBullet"/>
      </w:pPr>
      <w:r>
        <w:t>Review Sentry crash reports from active TestFlight and Play Console closed track</w:t>
      </w:r>
    </w:p>
    <w:p>
      <w:pPr>
        <w:pStyle w:val="ListBullet"/>
      </w:pPr>
      <w:r>
        <w:t>Triage and fix critical visual bugs or state exceptions in booking flow</w:t>
      </w:r>
    </w:p>
    <w:p>
      <w:pPr>
        <w:pStyle w:val="ListBullet"/>
      </w:pPr>
      <w:r>
        <w:t>Hotfix high-impact exception triggers in authentication and calendar widgets</w:t>
      </w:r>
    </w:p>
    <w:p>
      <w:pPr>
        <w:pStyle w:val="ListBullet"/>
      </w:pPr>
      <w:r>
        <w:t>Build and deploy update builds to Apple TestFlight and Google Play Console</w:t>
      </w:r>
    </w:p>
    <w:p>
      <w:r>
        <w:rPr>
          <w:i/>
        </w:rPr>
        <w:t>Deliverables:</w:t>
      </w:r>
    </w:p>
    <w:p>
      <w:pPr>
        <w:pStyle w:val="ListBullet"/>
      </w:pPr>
      <w:r>
        <w:t>All reported blocking exceptions resolved</w:t>
      </w:r>
    </w:p>
    <w:p>
      <w:pPr>
        <w:pStyle w:val="ListBullet"/>
      </w:pPr>
      <w:r>
        <w:t>Updated beta builds successfully deployed</w:t>
      </w:r>
    </w:p>
    <w:p/>
    <w:p>
      <w:r>
        <w:rPr>
          <w:b/>
          <w:sz w:val="24"/>
        </w:rPr>
        <w:t>Day 59: Buffer Day — Local Security Verification</w:t>
      </w:r>
    </w:p>
    <w:p>
      <w:r>
        <w:rPr>
          <w:i/>
        </w:rPr>
        <w:t>Tasks:</w:t>
      </w:r>
    </w:p>
    <w:p>
      <w:pPr>
        <w:pStyle w:val="ListBullet"/>
      </w:pPr>
      <w:r>
        <w:t>Verify that all local database files use secure encryption keys</w:t>
      </w:r>
    </w:p>
    <w:p>
      <w:pPr>
        <w:pStyle w:val="ListBullet"/>
      </w:pPr>
      <w:r>
        <w:t>Confirm that no patient information is outputted to device console logs</w:t>
      </w:r>
    </w:p>
    <w:p>
      <w:pPr>
        <w:pStyle w:val="ListBullet"/>
      </w:pPr>
      <w:r>
        <w:t>Verify the end-to-end data export and delete GDPR flows</w:t>
      </w:r>
    </w:p>
    <w:p>
      <w:pPr>
        <w:pStyle w:val="ListBullet"/>
      </w:pPr>
      <w:r>
        <w:t>Review App Store and Google Play data safety declaration questionnaires</w:t>
      </w:r>
    </w:p>
    <w:p>
      <w:r>
        <w:rPr>
          <w:i/>
        </w:rPr>
        <w:t>Deliverables:</w:t>
      </w:r>
    </w:p>
    <w:p>
      <w:pPr>
        <w:pStyle w:val="ListBullet"/>
      </w:pPr>
      <w:r>
        <w:t>Security configuration verified</w:t>
      </w:r>
    </w:p>
    <w:p>
      <w:pPr>
        <w:pStyle w:val="ListBullet"/>
      </w:pPr>
      <w:r>
        <w:t>Local logs audited and locked</w:t>
      </w:r>
    </w:p>
    <w:p>
      <w:pPr>
        <w:pStyle w:val="ListBullet"/>
      </w:pPr>
      <w:r>
        <w:t>Data safety checklists ready</w:t>
      </w:r>
    </w:p>
    <w:p/>
    <w:p>
      <w:r>
        <w:rPr>
          <w:b/>
          <w:sz w:val="24"/>
        </w:rPr>
        <w:t>Day 60: Compliance &amp; Privacy Review</w:t>
      </w:r>
    </w:p>
    <w:p>
      <w:r>
        <w:rPr>
          <w:i/>
        </w:rPr>
        <w:t>Tasks:</w:t>
      </w:r>
    </w:p>
    <w:p>
      <w:pPr>
        <w:pStyle w:val="ListBullet"/>
      </w:pPr>
      <w:r>
        <w:t>Ensure all local database encryption is verified</w:t>
      </w:r>
    </w:p>
    <w:p>
      <w:pPr>
        <w:pStyle w:val="ListBullet"/>
      </w:pPr>
      <w:r>
        <w:t>Ensure no PHI is outputted to client-side logs or crash logs</w:t>
      </w:r>
    </w:p>
    <w:p>
      <w:pPr>
        <w:pStyle w:val="ListBullet"/>
      </w:pPr>
      <w:r>
        <w:t>Add in-app privacy policy and terms of service screens</w:t>
      </w:r>
    </w:p>
    <w:p>
      <w:pPr>
        <w:pStyle w:val="ListBullet"/>
      </w:pPr>
      <w:r>
        <w:t>Implement client-side GDPR data export utility</w:t>
      </w:r>
    </w:p>
    <w:p>
      <w:pPr>
        <w:pStyle w:val="ListBullet"/>
      </w:pPr>
      <w:r>
        <w:t>Implement client-side GDPR data deletion utility</w:t>
      </w:r>
    </w:p>
    <w:p>
      <w:r>
        <w:rPr>
          <w:i/>
        </w:rPr>
        <w:t>Deliverables:</w:t>
      </w:r>
    </w:p>
    <w:p>
      <w:pPr>
        <w:pStyle w:val="ListBullet"/>
      </w:pPr>
      <w:r>
        <w:t>Encryption verified</w:t>
      </w:r>
    </w:p>
    <w:p>
      <w:pPr>
        <w:pStyle w:val="ListBullet"/>
      </w:pPr>
      <w:r>
        <w:t>Privacy policy screens in app</w:t>
      </w:r>
    </w:p>
    <w:p>
      <w:pPr>
        <w:pStyle w:val="ListBullet"/>
      </w:pPr>
      <w:r>
        <w:t>GDPR data flows functional</w:t>
      </w:r>
    </w:p>
    <w:p/>
    <w:p>
      <w:r>
        <w:rPr>
          <w:b/>
          <w:sz w:val="24"/>
        </w:rPr>
        <w:t>Day 61: Bug Fix Sprint</w:t>
      </w:r>
    </w:p>
    <w:p>
      <w:r>
        <w:rPr>
          <w:i/>
        </w:rPr>
        <w:t>Tasks:</w:t>
      </w:r>
    </w:p>
    <w:p>
      <w:pPr>
        <w:pStyle w:val="ListBullet"/>
      </w:pPr>
      <w:r>
        <w:t>Triage all user feedback and bug reports from external beta</w:t>
      </w:r>
    </w:p>
    <w:p>
      <w:pPr>
        <w:pStyle w:val="ListBullet"/>
      </w:pPr>
      <w:r>
        <w:t>Fix all crash exceptions on older devices</w:t>
      </w:r>
    </w:p>
    <w:p>
      <w:pPr>
        <w:pStyle w:val="ListBullet"/>
      </w:pPr>
      <w:r>
        <w:t>UI fixes for small screen layout responsiveness</w:t>
      </w:r>
    </w:p>
    <w:p>
      <w:pPr>
        <w:pStyle w:val="ListBullet"/>
      </w:pPr>
      <w:r>
        <w:t>Fix local notification scheduler triggers</w:t>
      </w:r>
    </w:p>
    <w:p>
      <w:pPr>
        <w:pStyle w:val="ListBullet"/>
      </w:pPr>
      <w:r>
        <w:t>Upload final release candidate build to store consoles</w:t>
      </w:r>
    </w:p>
    <w:p>
      <w:r>
        <w:rPr>
          <w:i/>
        </w:rPr>
        <w:t>Deliverables:</w:t>
      </w:r>
    </w:p>
    <w:p>
      <w:pPr>
        <w:pStyle w:val="ListBullet"/>
      </w:pPr>
      <w:r>
        <w:t>All crashes fixed</w:t>
      </w:r>
    </w:p>
    <w:p>
      <w:pPr>
        <w:pStyle w:val="ListBullet"/>
      </w:pPr>
      <w:r>
        <w:t>UI layout bugs resolved</w:t>
      </w:r>
    </w:p>
    <w:p>
      <w:pPr>
        <w:pStyle w:val="ListBullet"/>
      </w:pPr>
      <w:r>
        <w:t>Final release build ready</w:t>
      </w:r>
    </w:p>
    <w:p/>
    <w:p>
      <w:r>
        <w:rPr>
          <w:b/>
          <w:sz w:val="24"/>
        </w:rPr>
        <w:t>Day 62: Release Candidate &amp; Sign-Off</w:t>
      </w:r>
    </w:p>
    <w:p>
      <w:r>
        <w:rPr>
          <w:i/>
        </w:rPr>
        <w:t>Tasks:</w:t>
      </w:r>
    </w:p>
    <w:p>
      <w:pPr>
        <w:pStyle w:val="ListBullet"/>
      </w:pPr>
      <w:r>
        <w:t>Full regression testing of all frontend client flows</w:t>
      </w:r>
    </w:p>
    <w:p>
      <w:pPr>
        <w:pStyle w:val="ListBullet"/>
      </w:pPr>
      <w:r>
        <w:t>Tag release candidate in Git repository: v1.0.0-rc1</w:t>
      </w:r>
    </w:p>
    <w:p>
      <w:pPr>
        <w:pStyle w:val="ListBullet"/>
      </w:pPr>
      <w:r>
        <w:t>Stakeholder sign-off meeting</w:t>
      </w:r>
    </w:p>
    <w:p>
      <w:pPr>
        <w:pStyle w:val="ListBullet"/>
      </w:pPr>
      <w:r>
        <w:t>Freeze features - no new features until v1.1</w:t>
      </w:r>
    </w:p>
    <w:p>
      <w:pPr>
        <w:pStyle w:val="ListBullet"/>
      </w:pPr>
      <w:r>
        <w:t>Prepare App Store and Google Play metadata, screenshots, and descriptions</w:t>
      </w:r>
    </w:p>
    <w:p>
      <w:r>
        <w:rPr>
          <w:i/>
        </w:rPr>
        <w:t>Deliverables:</w:t>
      </w:r>
    </w:p>
    <w:p>
      <w:pPr>
        <w:pStyle w:val="ListBullet"/>
      </w:pPr>
      <w:r>
        <w:t>Release candidate tagged</w:t>
      </w:r>
    </w:p>
    <w:p>
      <w:pPr>
        <w:pStyle w:val="ListBullet"/>
      </w:pPr>
      <w:r>
        <w:t>Stakeholder sign-off complete</w:t>
      </w:r>
    </w:p>
    <w:p>
      <w:pPr>
        <w:pStyle w:val="ListBullet"/>
      </w:pPr>
      <w:r>
        <w:t>Store metadata ready</w:t>
      </w:r>
    </w:p>
    <w:p/>
    <w:p>
      <w:r>
        <w:br w:type="page"/>
      </w:r>
    </w:p>
    <w:p>
      <w:pPr>
        <w:pStyle w:val="Heading2"/>
      </w:pPr>
      <w:r>
        <w:t>Phase 5 — Launch &amp; Deploy (Days 63–75)</w:t>
      </w:r>
    </w:p>
    <w:p>
      <w:r>
        <w:rPr>
          <w:b/>
          <w:sz w:val="24"/>
        </w:rPr>
        <w:t>Day 63: App Store Assets &amp; Metadata</w:t>
      </w:r>
    </w:p>
    <w:p>
      <w:r>
        <w:rPr>
          <w:i/>
        </w:rPr>
        <w:t>Tasks:</w:t>
      </w:r>
    </w:p>
    <w:p>
      <w:pPr>
        <w:pStyle w:val="ListBullet"/>
      </w:pPr>
      <w:r>
        <w:t>Design screenshots for all required sizes (6.7", 6.1", 5.5", iPad)</w:t>
      </w:r>
    </w:p>
    <w:p>
      <w:pPr>
        <w:pStyle w:val="ListBullet"/>
      </w:pPr>
      <w:r>
        <w:t>Write App Store description with mental health and therapy keywords</w:t>
      </w:r>
    </w:p>
    <w:p>
      <w:pPr>
        <w:pStyle w:val="ListBullet"/>
      </w:pPr>
      <w:r>
        <w:t>Create 30-second app preview demonstration video</w:t>
      </w:r>
    </w:p>
    <w:p>
      <w:pPr>
        <w:pStyle w:val="ListBullet"/>
      </w:pPr>
      <w:r>
        <w:t>Finalize 1024x1024px App Store icon</w:t>
      </w:r>
    </w:p>
    <w:p>
      <w:pPr>
        <w:pStyle w:val="ListBullet"/>
      </w:pPr>
      <w:r>
        <w:t>Live privacy policy and terms of service URLs on website</w:t>
      </w:r>
    </w:p>
    <w:p>
      <w:r>
        <w:rPr>
          <w:i/>
        </w:rPr>
        <w:t>Deliverables:</w:t>
      </w:r>
    </w:p>
    <w:p>
      <w:pPr>
        <w:pStyle w:val="ListBullet"/>
      </w:pPr>
      <w:r>
        <w:t>Screenshots ready</w:t>
      </w:r>
    </w:p>
    <w:p>
      <w:pPr>
        <w:pStyle w:val="ListBullet"/>
      </w:pPr>
      <w:r>
        <w:t>App Store metadata copy finalized</w:t>
      </w:r>
    </w:p>
    <w:p>
      <w:pPr>
        <w:pStyle w:val="ListBullet"/>
      </w:pPr>
      <w:r>
        <w:t>Privacy link live</w:t>
      </w:r>
    </w:p>
    <w:p/>
    <w:p>
      <w:r>
        <w:rPr>
          <w:b/>
          <w:sz w:val="24"/>
        </w:rPr>
        <w:t>Day 64: iOS App Store Submission</w:t>
      </w:r>
    </w:p>
    <w:p>
      <w:r>
        <w:rPr>
          <w:i/>
        </w:rPr>
        <w:t>Tasks:</w:t>
      </w:r>
    </w:p>
    <w:p>
      <w:pPr>
        <w:pStyle w:val="ListBullet"/>
      </w:pPr>
      <w:r>
        <w:t>Configure Xcode signing and distribution credentials</w:t>
      </w:r>
    </w:p>
    <w:p>
      <w:pPr>
        <w:pStyle w:val="ListBullet"/>
      </w:pPr>
      <w:r>
        <w:t>Build release IPA using command: flutter build ipa --release</w:t>
      </w:r>
    </w:p>
    <w:p>
      <w:pPr>
        <w:pStyle w:val="ListBullet"/>
      </w:pPr>
      <w:r>
        <w:t>Upload IPA to App Store Connect using Fastlane tools</w:t>
      </w:r>
    </w:p>
    <w:p>
      <w:pPr>
        <w:pStyle w:val="ListBullet"/>
      </w:pPr>
      <w:r>
        <w:t>Complete App Store Connect review questionnaires (encryption, data safety)</w:t>
      </w:r>
    </w:p>
    <w:p>
      <w:pPr>
        <w:pStyle w:val="ListBullet"/>
      </w:pPr>
      <w:r>
        <w:t>Submit for Apple review</w:t>
      </w:r>
    </w:p>
    <w:p>
      <w:r>
        <w:rPr>
          <w:i/>
        </w:rPr>
        <w:t>Deliverables:</w:t>
      </w:r>
    </w:p>
    <w:p>
      <w:pPr>
        <w:pStyle w:val="ListBullet"/>
      </w:pPr>
      <w:r>
        <w:t>IPA uploaded to App Store Connect</w:t>
      </w:r>
    </w:p>
    <w:p>
      <w:pPr>
        <w:pStyle w:val="ListBullet"/>
      </w:pPr>
      <w:r>
        <w:t>Connect questionnaires complete</w:t>
      </w:r>
    </w:p>
    <w:p>
      <w:pPr>
        <w:pStyle w:val="ListBullet"/>
      </w:pPr>
      <w:r>
        <w:t>Submitted to Apple for review</w:t>
      </w:r>
    </w:p>
    <w:p/>
    <w:p>
      <w:r>
        <w:rPr>
          <w:b/>
          <w:sz w:val="24"/>
        </w:rPr>
        <w:t>Day 65: Google Play Submission</w:t>
      </w:r>
    </w:p>
    <w:p>
      <w:r>
        <w:rPr>
          <w:i/>
        </w:rPr>
        <w:t>Tasks:</w:t>
      </w:r>
    </w:p>
    <w:p>
      <w:pPr>
        <w:pStyle w:val="ListBullet"/>
      </w:pPr>
      <w:r>
        <w:t>Build Android App Bundle: flutter build appbundle --release</w:t>
      </w:r>
    </w:p>
    <w:p>
      <w:pPr>
        <w:pStyle w:val="ListBullet"/>
      </w:pPr>
      <w:r>
        <w:t>Sign with release keystore credentials</w:t>
      </w:r>
    </w:p>
    <w:p>
      <w:pPr>
        <w:pStyle w:val="ListBullet"/>
      </w:pPr>
      <w:r>
        <w:t>Upload App Bundle (AAB) to Google Play Console Production track</w:t>
      </w:r>
    </w:p>
    <w:p>
      <w:pPr>
        <w:pStyle w:val="ListBullet"/>
      </w:pPr>
      <w:r>
        <w:t>Complete Google Play Store listing information</w:t>
      </w:r>
    </w:p>
    <w:p>
      <w:pPr>
        <w:pStyle w:val="ListBullet"/>
      </w:pPr>
      <w:r>
        <w:t>Publish build for Google Play review</w:t>
      </w:r>
    </w:p>
    <w:p>
      <w:r>
        <w:rPr>
          <w:i/>
        </w:rPr>
        <w:t>Deliverables:</w:t>
      </w:r>
    </w:p>
    <w:p>
      <w:pPr>
        <w:pStyle w:val="ListBullet"/>
      </w:pPr>
      <w:r>
        <w:t>AAB uploaded to Play Console</w:t>
      </w:r>
    </w:p>
    <w:p>
      <w:pPr>
        <w:pStyle w:val="ListBullet"/>
      </w:pPr>
      <w:r>
        <w:t>Play Store listing complete</w:t>
      </w:r>
    </w:p>
    <w:p>
      <w:pPr>
        <w:pStyle w:val="ListBullet"/>
      </w:pPr>
      <w:r>
        <w:t>Live on Google Play</w:t>
      </w:r>
    </w:p>
    <w:p/>
    <w:p>
      <w:r>
        <w:rPr>
          <w:b/>
          <w:sz w:val="24"/>
        </w:rPr>
        <w:t>Day 66: Review Delay Buffer — App Store Feedbacks</w:t>
      </w:r>
    </w:p>
    <w:p>
      <w:r>
        <w:rPr>
          <w:i/>
        </w:rPr>
        <w:t>Tasks:</w:t>
      </w:r>
    </w:p>
    <w:p>
      <w:pPr>
        <w:pStyle w:val="ListBullet"/>
      </w:pPr>
      <w:r>
        <w:t>Monitor App Store Connect review progress and respond immediately to reviewer inquiries</w:t>
      </w:r>
    </w:p>
    <w:p>
      <w:pPr>
        <w:pStyle w:val="ListBullet"/>
      </w:pPr>
      <w:r>
        <w:t>Address potential app classification queries regarding medical category</w:t>
      </w:r>
    </w:p>
    <w:p>
      <w:pPr>
        <w:pStyle w:val="ListBullet"/>
      </w:pPr>
      <w:r>
        <w:t>Prepare alternative metadata descriptions if requested by reviewers</w:t>
      </w:r>
    </w:p>
    <w:p>
      <w:pPr>
        <w:pStyle w:val="ListBullet"/>
      </w:pPr>
      <w:r>
        <w:t>Configure pricing tiers and test-user credentials in App Store Connect</w:t>
      </w:r>
    </w:p>
    <w:p>
      <w:r>
        <w:rPr>
          <w:i/>
        </w:rPr>
        <w:t>Deliverables:</w:t>
      </w:r>
    </w:p>
    <w:p>
      <w:pPr>
        <w:pStyle w:val="ListBullet"/>
      </w:pPr>
      <w:r>
        <w:t>Apple reviewer feedback handled</w:t>
      </w:r>
    </w:p>
    <w:p>
      <w:pPr>
        <w:pStyle w:val="ListBullet"/>
      </w:pPr>
      <w:r>
        <w:t>iOS store requirements met</w:t>
      </w:r>
    </w:p>
    <w:p/>
    <w:p>
      <w:r>
        <w:rPr>
          <w:b/>
          <w:sz w:val="24"/>
        </w:rPr>
        <w:t>Day 67: Review Delay Buffer — Google Play Console Closed Testing</w:t>
      </w:r>
    </w:p>
    <w:p>
      <w:r>
        <w:rPr>
          <w:i/>
        </w:rPr>
        <w:t>Tasks:</w:t>
      </w:r>
    </w:p>
    <w:p>
      <w:pPr>
        <w:pStyle w:val="ListBullet"/>
      </w:pPr>
      <w:r>
        <w:t>Verify that closed-testing compliance tracks remain active with required testers</w:t>
      </w:r>
    </w:p>
    <w:p>
      <w:pPr>
        <w:pStyle w:val="ListBullet"/>
      </w:pPr>
      <w:r>
        <w:t>Monitor Google Play dashboard for console alerts or review delays</w:t>
      </w:r>
    </w:p>
    <w:p>
      <w:pPr>
        <w:pStyle w:val="ListBullet"/>
      </w:pPr>
      <w:r>
        <w:t>Review pre-launch reports generated by the Play Console test lab</w:t>
      </w:r>
    </w:p>
    <w:p>
      <w:pPr>
        <w:pStyle w:val="ListBullet"/>
      </w:pPr>
      <w:r>
        <w:t>Prepare fallback builds in case of build-rejection notifications</w:t>
      </w:r>
    </w:p>
    <w:p>
      <w:r>
        <w:rPr>
          <w:i/>
        </w:rPr>
        <w:t>Deliverables:</w:t>
      </w:r>
    </w:p>
    <w:p>
      <w:pPr>
        <w:pStyle w:val="ListBullet"/>
      </w:pPr>
      <w:r>
        <w:t>Google pre-launch alerts resolved</w:t>
      </w:r>
    </w:p>
    <w:p>
      <w:pPr>
        <w:pStyle w:val="ListBullet"/>
      </w:pPr>
      <w:r>
        <w:t>Android store requirements met</w:t>
      </w:r>
    </w:p>
    <w:p/>
    <w:p>
      <w:r>
        <w:rPr>
          <w:b/>
          <w:sz w:val="24"/>
        </w:rPr>
        <w:t>Day 68: Sentry &amp; Mixpanel Setup</w:t>
      </w:r>
    </w:p>
    <w:p>
      <w:r>
        <w:rPr>
          <w:i/>
        </w:rPr>
        <w:t>Tasks:</w:t>
      </w:r>
    </w:p>
    <w:p>
      <w:pPr>
        <w:pStyle w:val="ListBullet"/>
      </w:pPr>
      <w:r>
        <w:t>Enable Sentry crash reporting configuration in the production app</w:t>
      </w:r>
    </w:p>
    <w:p>
      <w:pPr>
        <w:pStyle w:val="ListBullet"/>
      </w:pPr>
      <w:r>
        <w:t>Configure Sentry alerts for new crash types and anomalies</w:t>
      </w:r>
    </w:p>
    <w:p>
      <w:pPr>
        <w:pStyle w:val="ListBullet"/>
      </w:pPr>
      <w:r>
        <w:t>Set up Mixpanel events: app_open, booking_started, payment_success</w:t>
      </w:r>
    </w:p>
    <w:p>
      <w:pPr>
        <w:pStyle w:val="ListBullet"/>
      </w:pPr>
      <w:r>
        <w:t>Create Mixpanel funnel: Provider View to Book to Pay to Confirm</w:t>
      </w:r>
    </w:p>
    <w:p>
      <w:r>
        <w:rPr>
          <w:i/>
        </w:rPr>
        <w:t>Deliverables:</w:t>
      </w:r>
    </w:p>
    <w:p>
      <w:pPr>
        <w:pStyle w:val="ListBullet"/>
      </w:pPr>
      <w:r>
        <w:t>Sentry alerts configured</w:t>
      </w:r>
    </w:p>
    <w:p>
      <w:pPr>
        <w:pStyle w:val="ListBullet"/>
      </w:pPr>
      <w:r>
        <w:t>Mixpanel funnels active</w:t>
      </w:r>
    </w:p>
    <w:p>
      <w:pPr>
        <w:pStyle w:val="ListBullet"/>
      </w:pPr>
      <w:r>
        <w:t>Production monitoring live</w:t>
      </w:r>
    </w:p>
    <w:p/>
    <w:p>
      <w:r>
        <w:rPr>
          <w:b/>
          <w:sz w:val="24"/>
        </w:rPr>
        <w:t>Day 69: App Store Optimization &amp; Marketing</w:t>
      </w:r>
    </w:p>
    <w:p>
      <w:r>
        <w:rPr>
          <w:i/>
        </w:rPr>
        <w:t>Tasks:</w:t>
      </w:r>
    </w:p>
    <w:p>
      <w:pPr>
        <w:pStyle w:val="ListBullet"/>
      </w:pPr>
      <w:r>
        <w:t>Research top search keywords for mental health apps</w:t>
      </w:r>
    </w:p>
    <w:p>
      <w:pPr>
        <w:pStyle w:val="ListBullet"/>
      </w:pPr>
      <w:r>
        <w:t>Optimize App Store title and subtitle with target keywords</w:t>
      </w:r>
    </w:p>
    <w:p>
      <w:pPr>
        <w:pStyle w:val="ListBullet"/>
      </w:pPr>
      <w:r>
        <w:t>Set up Apple Search Ads campaign</w:t>
      </w:r>
    </w:p>
    <w:p>
      <w:pPr>
        <w:pStyle w:val="ListBullet"/>
      </w:pPr>
      <w:r>
        <w:t>Set up Google UAC campaign for Android installs</w:t>
      </w:r>
    </w:p>
    <w:p>
      <w:pPr>
        <w:pStyle w:val="ListBullet"/>
      </w:pPr>
      <w:r>
        <w:t>Announce launch on LinkedIn, Instagram, and health tech communities</w:t>
      </w:r>
    </w:p>
    <w:p>
      <w:r>
        <w:rPr>
          <w:i/>
        </w:rPr>
        <w:t>Deliverables:</w:t>
      </w:r>
    </w:p>
    <w:p>
      <w:pPr>
        <w:pStyle w:val="ListBullet"/>
      </w:pPr>
      <w:r>
        <w:t>Listings optimized</w:t>
      </w:r>
    </w:p>
    <w:p>
      <w:pPr>
        <w:pStyle w:val="ListBullet"/>
      </w:pPr>
      <w:r>
        <w:t>Marketing campaigns active</w:t>
      </w:r>
    </w:p>
    <w:p>
      <w:pPr>
        <w:pStyle w:val="ListBullet"/>
      </w:pPr>
      <w:r>
        <w:t>Launch announced</w:t>
      </w:r>
    </w:p>
    <w:p/>
    <w:p>
      <w:r>
        <w:rPr>
          <w:b/>
          <w:sz w:val="24"/>
        </w:rPr>
        <w:t>Day 70: Launch Day Monitoring</w:t>
      </w:r>
    </w:p>
    <w:p>
      <w:r>
        <w:rPr>
          <w:i/>
        </w:rPr>
        <w:t>Tasks:</w:t>
      </w:r>
    </w:p>
    <w:p>
      <w:pPr>
        <w:pStyle w:val="ListBullet"/>
      </w:pPr>
      <w:r>
        <w:t>Monitor Sentry dashboard for any crash reports from production users</w:t>
      </w:r>
    </w:p>
    <w:p>
      <w:pPr>
        <w:pStyle w:val="ListBullet"/>
      </w:pPr>
      <w:r>
        <w:t>Watch for new reviews on App Store and Google Play Console</w:t>
      </w:r>
    </w:p>
    <w:p>
      <w:pPr>
        <w:pStyle w:val="ListBullet"/>
      </w:pPr>
      <w:r>
        <w:t>Monitor booking conversion rates in Mixpanel funnels</w:t>
      </w:r>
    </w:p>
    <w:p>
      <w:pPr>
        <w:pStyle w:val="ListBullet"/>
      </w:pPr>
      <w:r>
        <w:t>Triage and prepare hotfixes if any P0 crashes occur</w:t>
      </w:r>
    </w:p>
    <w:p>
      <w:r>
        <w:rPr>
          <w:i/>
        </w:rPr>
        <w:t>Deliverables:</w:t>
      </w:r>
    </w:p>
    <w:p>
      <w:pPr>
        <w:pStyle w:val="ListBullet"/>
      </w:pPr>
      <w:r>
        <w:t>Launch stable</w:t>
      </w:r>
    </w:p>
    <w:p>
      <w:pPr>
        <w:pStyle w:val="ListBullet"/>
      </w:pPr>
      <w:r>
        <w:t>Sentry monitored</w:t>
      </w:r>
    </w:p>
    <w:p>
      <w:pPr>
        <w:pStyle w:val="ListBullet"/>
      </w:pPr>
      <w:r>
        <w:t>Conversion rates tracked</w:t>
      </w:r>
    </w:p>
    <w:p/>
    <w:p>
      <w:r>
        <w:rPr>
          <w:b/>
          <w:sz w:val="24"/>
        </w:rPr>
        <w:t>Day 71: Post-Launch Data Analysis</w:t>
      </w:r>
    </w:p>
    <w:p>
      <w:r>
        <w:rPr>
          <w:i/>
        </w:rPr>
        <w:t>Tasks:</w:t>
      </w:r>
    </w:p>
    <w:p>
      <w:pPr>
        <w:pStyle w:val="ListBullet"/>
      </w:pPr>
      <w:r>
        <w:t>Analyze first 7 days: installs, DAU, booking conversion, drop-offs</w:t>
      </w:r>
    </w:p>
    <w:p>
      <w:pPr>
        <w:pStyle w:val="ListBullet"/>
      </w:pPr>
      <w:r>
        <w:t>Query local Hive stats database to find popular provider categories</w:t>
      </w:r>
    </w:p>
    <w:p>
      <w:pPr>
        <w:pStyle w:val="ListBullet"/>
      </w:pPr>
      <w:r>
        <w:t>Identify top 3 friction points in user experience funnels</w:t>
      </w:r>
    </w:p>
    <w:p>
      <w:pPr>
        <w:pStyle w:val="ListBullet"/>
      </w:pPr>
      <w:r>
        <w:t>Survey first 50 active users for qualitative feedback</w:t>
      </w:r>
    </w:p>
    <w:p>
      <w:pPr>
        <w:pStyle w:val="ListBullet"/>
      </w:pPr>
      <w:r>
        <w:t>Document findings in v1.1 planning documentation</w:t>
      </w:r>
    </w:p>
    <w:p>
      <w:r>
        <w:rPr>
          <w:i/>
        </w:rPr>
        <w:t>Deliverables:</w:t>
      </w:r>
    </w:p>
    <w:p>
      <w:pPr>
        <w:pStyle w:val="ListBullet"/>
      </w:pPr>
      <w:r>
        <w:t>User behavior report written</w:t>
      </w:r>
    </w:p>
    <w:p>
      <w:pPr>
        <w:pStyle w:val="ListBullet"/>
      </w:pPr>
      <w:r>
        <w:t>Top friction points identified</w:t>
      </w:r>
    </w:p>
    <w:p>
      <w:pPr>
        <w:pStyle w:val="ListBullet"/>
      </w:pPr>
      <w:r>
        <w:t>v1.1 planning doc started</w:t>
      </w:r>
    </w:p>
    <w:p/>
    <w:p>
      <w:r>
        <w:rPr>
          <w:b/>
          <w:sz w:val="24"/>
        </w:rPr>
        <w:t>Day 72: Retrospective &amp; v1.1 Roadmap</w:t>
      </w:r>
    </w:p>
    <w:p>
      <w:r>
        <w:rPr>
          <w:i/>
        </w:rPr>
        <w:t>Tasks:</w:t>
      </w:r>
    </w:p>
    <w:p>
      <w:pPr>
        <w:pStyle w:val="ListBullet"/>
      </w:pPr>
      <w:r>
        <w:t>Full project retrospective with team (what went well, what to improve)</w:t>
      </w:r>
    </w:p>
    <w:p>
      <w:pPr>
        <w:pStyle w:val="ListBullet"/>
      </w:pPr>
      <w:r>
        <w:t>Publish v1.1 public roadmap overview</w:t>
      </w:r>
    </w:p>
    <w:p>
      <w:pPr>
        <w:pStyle w:val="ListBullet"/>
      </w:pPr>
      <w:r>
        <w:t>Set 90-day OKRs: target bookings, DAU, retention rates</w:t>
      </w:r>
    </w:p>
    <w:p>
      <w:pPr>
        <w:pStyle w:val="ListBullet"/>
      </w:pPr>
      <w:r>
        <w:t>Start v1.1 backlog: telehealth group sessions, Apple Health integration</w:t>
      </w:r>
    </w:p>
    <w:p>
      <w:pPr>
        <w:pStyle w:val="ListBullet"/>
      </w:pPr>
      <w:r>
        <w:t>Celebrate launch - 75 days complete!</w:t>
      </w:r>
    </w:p>
    <w:p>
      <w:r>
        <w:rPr>
          <w:i/>
        </w:rPr>
        <w:t>Deliverables:</w:t>
      </w:r>
    </w:p>
    <w:p>
      <w:pPr>
        <w:pStyle w:val="ListBullet"/>
      </w:pPr>
      <w:r>
        <w:t>Retrospective complete</w:t>
      </w:r>
    </w:p>
    <w:p>
      <w:pPr>
        <w:pStyle w:val="ListBullet"/>
      </w:pPr>
      <w:r>
        <w:t>v1.1 roadmap published</w:t>
      </w:r>
    </w:p>
    <w:p>
      <w:pPr>
        <w:pStyle w:val="ListBullet"/>
      </w:pPr>
      <w:r>
        <w:t>OKRs set for next quarter</w:t>
      </w:r>
    </w:p>
    <w:p/>
    <w:p>
      <w:r>
        <w:rPr>
          <w:b/>
          <w:sz w:val="24"/>
        </w:rPr>
        <w:t>Day 73: Post-Launch Buffer — Performance Tuning</w:t>
      </w:r>
    </w:p>
    <w:p>
      <w:r>
        <w:rPr>
          <w:i/>
        </w:rPr>
        <w:t>Tasks:</w:t>
      </w:r>
    </w:p>
    <w:p>
      <w:pPr>
        <w:pStyle w:val="ListBullet"/>
      </w:pPr>
      <w:r>
        <w:t>Monitor application frame rates and page rendering performance on older devices</w:t>
      </w:r>
    </w:p>
    <w:p>
      <w:pPr>
        <w:pStyle w:val="ListBullet"/>
      </w:pPr>
      <w:r>
        <w:t>Analyze Sentry transaction metrics to find slow rendering states</w:t>
      </w:r>
    </w:p>
    <w:p>
      <w:pPr>
        <w:pStyle w:val="ListBullet"/>
      </w:pPr>
      <w:r>
        <w:t>Verify Sentry/Mixpanel analytics webhook performance in production</w:t>
      </w:r>
    </w:p>
    <w:p>
      <w:r>
        <w:rPr>
          <w:i/>
        </w:rPr>
        <w:t>Deliverables:</w:t>
      </w:r>
    </w:p>
    <w:p>
      <w:pPr>
        <w:pStyle w:val="ListBullet"/>
      </w:pPr>
      <w:r>
        <w:t>Telemetry analyzed</w:t>
      </w:r>
    </w:p>
    <w:p>
      <w:pPr>
        <w:pStyle w:val="ListBullet"/>
      </w:pPr>
      <w:r>
        <w:t>Performance tuning complete</w:t>
      </w:r>
    </w:p>
    <w:p/>
    <w:p>
      <w:r>
        <w:rPr>
          <w:b/>
          <w:sz w:val="24"/>
        </w:rPr>
        <w:t>Day 74: Post-Launch Buffer — Production Feedback</w:t>
      </w:r>
    </w:p>
    <w:p>
      <w:r>
        <w:rPr>
          <w:i/>
        </w:rPr>
        <w:t>Tasks:</w:t>
      </w:r>
    </w:p>
    <w:p>
      <w:pPr>
        <w:pStyle w:val="ListBullet"/>
      </w:pPr>
      <w:r>
        <w:t>Monitor customer support channels for login or booking layout complaints</w:t>
      </w:r>
    </w:p>
    <w:p>
      <w:pPr>
        <w:pStyle w:val="ListBullet"/>
      </w:pPr>
      <w:r>
        <w:t>Draft and verify hotfixes for production styling bugs or local storage issues</w:t>
      </w:r>
    </w:p>
    <w:p>
      <w:pPr>
        <w:pStyle w:val="ListBullet"/>
      </w:pPr>
      <w:r>
        <w:t>Update App Store and Google Play Console support resources and links</w:t>
      </w:r>
    </w:p>
    <w:p>
      <w:r>
        <w:rPr>
          <w:i/>
        </w:rPr>
        <w:t>Deliverables:</w:t>
      </w:r>
    </w:p>
    <w:p>
      <w:pPr>
        <w:pStyle w:val="ListBullet"/>
      </w:pPr>
      <w:r>
        <w:t>Initial user issues triaged</w:t>
      </w:r>
    </w:p>
    <w:p>
      <w:pPr>
        <w:pStyle w:val="ListBullet"/>
      </w:pPr>
      <w:r>
        <w:t>Minor updates rolled out</w:t>
      </w:r>
    </w:p>
    <w:p/>
    <w:p>
      <w:r>
        <w:rPr>
          <w:b/>
          <w:sz w:val="24"/>
        </w:rPr>
        <w:t>Day 75: Buffer Day — Handoff &amp; Backlog Grooming</w:t>
      </w:r>
    </w:p>
    <w:p>
      <w:r>
        <w:rPr>
          <w:i/>
        </w:rPr>
        <w:t>Tasks:</w:t>
      </w:r>
    </w:p>
    <w:p>
      <w:pPr>
        <w:pStyle w:val="ListBullet"/>
      </w:pPr>
      <w:r>
        <w:t>Conduct a final engineering retrospective and update code documentation in the repository</w:t>
      </w:r>
    </w:p>
    <w:p>
      <w:pPr>
        <w:pStyle w:val="ListBullet"/>
      </w:pPr>
      <w:r>
        <w:t>Clean up development and staging local configuration settings</w:t>
      </w:r>
    </w:p>
    <w:p>
      <w:pPr>
        <w:pStyle w:val="ListBullet"/>
      </w:pPr>
      <w:r>
        <w:t>Prioritize features in the backlog for the upcoming v1.1 version cycle</w:t>
      </w:r>
    </w:p>
    <w:p>
      <w:pPr>
        <w:pStyle w:val="ListBullet"/>
      </w:pPr>
      <w:r>
        <w:t>Prepare system administration handover documentation for the client team</w:t>
      </w:r>
    </w:p>
    <w:p>
      <w:r>
        <w:rPr>
          <w:i/>
        </w:rPr>
        <w:t>Deliverables:</w:t>
      </w:r>
    </w:p>
    <w:p>
      <w:pPr>
        <w:pStyle w:val="ListBullet"/>
      </w:pPr>
      <w:r>
        <w:t>Engineering retro summary written</w:t>
      </w:r>
    </w:p>
    <w:p>
      <w:pPr>
        <w:pStyle w:val="ListBullet"/>
      </w:pPr>
      <w:r>
        <w:t>Roadmap backlog prioritized</w:t>
      </w:r>
    </w:p>
    <w:p>
      <w:pPr>
        <w:pStyle w:val="ListBullet"/>
      </w:pPr>
      <w:r>
        <w:t>Handover documentation ready</w:t>
      </w:r>
    </w:p>
    <w:p/>
    <w:p>
      <w:r>
        <w:br w:type="page"/>
      </w:r>
    </w:p>
    <w:p>
      <w:pPr>
        <w:pStyle w:val="Heading1"/>
      </w:pPr>
      <w:r>
        <w:t>Daily Deliverables Tracker</w:t>
      </w:r>
    </w:p>
    <w:p>
      <w:r>
        <w:t>Check off each day as it is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7F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340"/>
            <w:shd w:val="clear" w:color="auto" w:fill="E8F7F0"/>
          </w:tcPr>
          <w:p>
            <w:r>
              <w:rPr>
                <w:b/>
              </w:rPr>
              <w:t>Ph</w:t>
            </w:r>
          </w:p>
        </w:tc>
        <w:tc>
          <w:tcPr>
            <w:tcW w:type="dxa" w:w="2340"/>
            <w:shd w:val="clear" w:color="auto" w:fill="E8F7F0"/>
          </w:tcPr>
          <w:p>
            <w:r>
              <w:rPr>
                <w:b/>
              </w:rPr>
              <w:t>Deliverable Description</w:t>
            </w:r>
          </w:p>
        </w:tc>
        <w:tc>
          <w:tcPr>
            <w:tcW w:type="dxa" w:w="2340"/>
            <w:shd w:val="clear" w:color="auto" w:fill="E8F7F0"/>
          </w:tcPr>
          <w:p>
            <w:r>
              <w:rPr>
                <w:b/>
              </w:rPr>
              <w:t>Done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Flutter project boots on emulator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Local storage service initialized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Hive adapters generated successfully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Theme configuration complete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All routes defined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Supabase Auth login functional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Supabase auth stream auto-navigating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Splash + onboarding working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Verified local environment with updated configuration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Home screen loading cached user data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Provider list loaded from local assets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Provider details rendering correctly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Booking state managed reactively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Appointment saved to Supabase appointments table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Appointments list updating in real time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Razorpay SDK client integrated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Insurance fields editable in profile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Message history loading from Hive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Local scheduler configured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Razorpay sandbox flow verified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21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Provider sync models initialized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Booking concerns field functional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23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Client-side booking locking logic operational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Local refund/credit simulation active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Stress testing completed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26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Invoice PDF export functional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27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Telehealth video call working on emulator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28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Video UI tested on real devices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29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Prescriptions list rendering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30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Local health records explorer complete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31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Favorites system registered in Hive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32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Notifications center screen active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33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Review form UI complete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34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Timer check active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35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Medication reminders working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36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Diagnostics overlay functional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37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Post-call prompt active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38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Outbox queue active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39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Referral code generated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Accessibility audit complete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41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Local database encrypted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42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Integration tests passing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43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Offline outbox verified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44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Local cache statistics operational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Offline flow simulations complete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46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Hero transitions working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47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Friendly error screens active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48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60fps on all screens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49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Repository tests passing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50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Widget tests complete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51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3 E2E test journeys passing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52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TestFlight build live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Assets optimized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54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50 external testers active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PHI data scrubbing active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56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Outbox sync queue verified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57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Hive integrity check active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58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All reported blocking exceptions resolved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59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Security configuration verified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60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Encryption verified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61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All crashes fixed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62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Release candidate tagged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63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Screenshots ready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64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IPA uploaded to App Store Connect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AAB uploaded to Play Console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66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Apple reviewer feedback handled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67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Google pre-launch alerts resolved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68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Sentry alerts configured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69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Listings optimized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Launch stable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71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User behavior report written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72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Retrospective complete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73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Telemetry analyzed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74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Initial user issues triaged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  <w:tr>
        <w:tc>
          <w:tcPr>
            <w:tcW w:type="dxa" w:w="2340"/>
          </w:tcPr>
          <w:p>
            <w:r>
              <w:t>75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Engineering retro summary written</w:t>
            </w:r>
          </w:p>
        </w:tc>
        <w:tc>
          <w:tcPr>
            <w:tcW w:type="dxa" w:w="2340"/>
          </w:tcPr>
          <w:p>
            <w:r>
              <w:t>[  ]</w:t>
            </w:r>
          </w:p>
        </w:tc>
      </w:tr>
    </w:tbl>
    <w:p>
      <w:r>
        <w:br w:type="page"/>
      </w:r>
    </w:p>
    <w:p>
      <w:pPr>
        <w:pStyle w:val="Heading1"/>
      </w:pPr>
      <w:r>
        <w:t>Estimated Project Costs</w:t>
      </w:r>
    </w:p>
    <w:p>
      <w:r>
        <w:t>Direct monetary costs required to publish, deploy, host, and maintain the Zenup Health mobile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7F0"/>
          </w:tcPr>
          <w:p>
            <w:r>
              <w:rPr>
                <w:b/>
              </w:rPr>
              <w:t>Item / Service</w:t>
            </w:r>
          </w:p>
        </w:tc>
        <w:tc>
          <w:tcPr>
            <w:tcW w:type="dxa" w:w="2340"/>
            <w:shd w:val="clear" w:color="auto" w:fill="E8F7F0"/>
          </w:tcPr>
          <w:p>
            <w:r>
              <w:rPr>
                <w:b/>
              </w:rPr>
              <w:t>Billing Frequency</w:t>
            </w:r>
          </w:p>
        </w:tc>
        <w:tc>
          <w:tcPr>
            <w:tcW w:type="dxa" w:w="2340"/>
            <w:shd w:val="clear" w:color="auto" w:fill="E8F7F0"/>
          </w:tcPr>
          <w:p>
            <w:r>
              <w:rPr>
                <w:b/>
              </w:rPr>
              <w:t>Estimated Cost</w:t>
            </w:r>
          </w:p>
        </w:tc>
        <w:tc>
          <w:tcPr>
            <w:tcW w:type="dxa" w:w="2340"/>
            <w:shd w:val="clear" w:color="auto" w:fill="E8F7F0"/>
          </w:tcPr>
          <w:p>
            <w:r>
              <w:rPr>
                <w:b/>
              </w:rPr>
              <w:t>Purpose / Notes</w:t>
            </w:r>
          </w:p>
        </w:tc>
      </w:tr>
      <w:tr>
        <w:tc>
          <w:tcPr>
            <w:tcW w:type="dxa" w:w="2340"/>
          </w:tcPr>
          <w:p>
            <w:r>
              <w:t>Google Play Console</w:t>
            </w:r>
          </w:p>
        </w:tc>
        <w:tc>
          <w:tcPr>
            <w:tcW w:type="dxa" w:w="2340"/>
          </w:tcPr>
          <w:p>
            <w:r>
              <w:t>One-time</w:t>
            </w:r>
          </w:p>
        </w:tc>
        <w:tc>
          <w:tcPr>
            <w:tcW w:type="dxa" w:w="2340"/>
          </w:tcPr>
          <w:p>
            <w:r>
              <w:t>$25 USD</w:t>
            </w:r>
          </w:p>
        </w:tc>
        <w:tc>
          <w:tcPr>
            <w:tcW w:type="dxa" w:w="2340"/>
          </w:tcPr>
          <w:p>
            <w:r>
              <w:t>Required developer account for Android publishing.</w:t>
            </w:r>
          </w:p>
        </w:tc>
      </w:tr>
      <w:tr>
        <w:tc>
          <w:tcPr>
            <w:tcW w:type="dxa" w:w="2340"/>
          </w:tcPr>
          <w:p>
            <w:r>
              <w:t>Apple Developer Program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$99 USD / year</w:t>
            </w:r>
          </w:p>
        </w:tc>
        <w:tc>
          <w:tcPr>
            <w:tcW w:type="dxa" w:w="2340"/>
          </w:tcPr>
          <w:p>
            <w:r>
              <w:t>Required developer account for iOS publishing.</w:t>
            </w:r>
          </w:p>
        </w:tc>
      </w:tr>
      <w:tr>
        <w:tc>
          <w:tcPr>
            <w:tcW w:type="dxa" w:w="2340"/>
          </w:tcPr>
          <w:p>
            <w:r>
              <w:t>MediaSFU Meetings</w:t>
            </w:r>
          </w:p>
        </w:tc>
        <w:tc>
          <w:tcPr>
            <w:tcW w:type="dxa" w:w="2340"/>
          </w:tcPr>
          <w:p>
            <w:r>
              <w:t>Monthly (Usage)</w:t>
            </w:r>
          </w:p>
        </w:tc>
        <w:tc>
          <w:tcPr>
            <w:tcW w:type="dxa" w:w="2340"/>
          </w:tcPr>
          <w:p>
            <w:r>
              <w:t>$162 USD / month</w:t>
            </w:r>
          </w:p>
        </w:tc>
        <w:tc>
          <w:tcPr>
            <w:tcW w:type="dxa" w:w="2340"/>
          </w:tcPr>
          <w:p>
            <w:r>
              <w:t>Client video calling sessions usage (10% discount).</w:t>
            </w:r>
          </w:p>
        </w:tc>
      </w:tr>
      <w:tr>
        <w:tc>
          <w:tcPr>
            <w:tcW w:type="dxa" w:w="2340"/>
          </w:tcPr>
          <w:p>
            <w:r>
              <w:t>Razorpay Gateway</w:t>
            </w:r>
          </w:p>
        </w:tc>
        <w:tc>
          <w:tcPr>
            <w:tcW w:type="dxa" w:w="2340"/>
          </w:tcPr>
          <w:p>
            <w:r>
              <w:t>Transaction-based</w:t>
            </w:r>
          </w:p>
        </w:tc>
        <w:tc>
          <w:tcPr>
            <w:tcW w:type="dxa" w:w="2340"/>
          </w:tcPr>
          <w:p>
            <w:r>
              <w:t>2.0% per transaction (+ GST)</w:t>
            </w:r>
          </w:p>
        </w:tc>
        <w:tc>
          <w:tcPr>
            <w:tcW w:type="dxa" w:w="2340"/>
          </w:tcPr>
          <w:p>
            <w:r>
              <w:t>Domestic payment processing fee for client transactions.</w:t>
            </w:r>
          </w:p>
        </w:tc>
      </w:tr>
      <w:tr>
        <w:tc>
          <w:tcPr>
            <w:tcW w:type="dxa" w:w="2340"/>
          </w:tcPr>
          <w:p>
            <w:r>
              <w:t>Sentry Error Tracker</w:t>
            </w:r>
          </w:p>
        </w:tc>
        <w:tc>
          <w:tcPr>
            <w:tcW w:type="dxa" w:w="2340"/>
          </w:tcPr>
          <w:p>
            <w:r>
              <w:t>Free Tier</w:t>
            </w:r>
          </w:p>
        </w:tc>
        <w:tc>
          <w:tcPr>
            <w:tcW w:type="dxa" w:w="2340"/>
          </w:tcPr>
          <w:p>
            <w:r>
              <w:t>$0 USD</w:t>
            </w:r>
          </w:p>
        </w:tc>
        <w:tc>
          <w:tcPr>
            <w:tcW w:type="dxa" w:w="2340"/>
          </w:tcPr>
          <w:p>
            <w:r>
              <w:t>Client-side crash and error tracking.</w:t>
            </w:r>
          </w:p>
        </w:tc>
      </w:tr>
    </w:tbl>
    <w:p>
      <w:r>
        <w:br w:type="page"/>
      </w:r>
    </w:p>
    <w:p>
      <w:pPr>
        <w:pStyle w:val="Heading1"/>
      </w:pPr>
      <w:r>
        <w:t>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7F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340"/>
            <w:shd w:val="clear" w:color="auto" w:fill="E8F7F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340"/>
            <w:shd w:val="clear" w:color="auto" w:fill="E8F7F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340"/>
            <w:shd w:val="clear" w:color="auto" w:fill="E8F7F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340"/>
          </w:tcPr>
          <w:p>
            <w:r>
              <w:t>Apple Review Rejection</w:t>
            </w:r>
          </w:p>
        </w:tc>
        <w:tc>
          <w:tcPr>
            <w:tcW w:type="dxa" w:w="2340"/>
            <w:shd w:val="clear" w:color="auto" w:fill="FADBD8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Missing privacy declarations for health data</w:t>
            </w:r>
          </w:p>
        </w:tc>
        <w:tc>
          <w:tcPr>
            <w:tcW w:type="dxa" w:w="2340"/>
          </w:tcPr>
          <w:p>
            <w:r>
              <w:t>Add NSHealthShareUsageDescription, privacy policy URL, and data use disclosures before Day 43</w:t>
            </w:r>
          </w:p>
        </w:tc>
      </w:tr>
      <w:tr>
        <w:tc>
          <w:tcPr>
            <w:tcW w:type="dxa" w:w="2340"/>
          </w:tcPr>
          <w:p>
            <w:r>
              <w:t>Local PHI Storage Security</w:t>
            </w:r>
          </w:p>
        </w:tc>
        <w:tc>
          <w:tcPr>
            <w:tcW w:type="dxa" w:w="2340"/>
            <w:shd w:val="clear" w:color="auto" w:fill="FADBD8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Local patient data stored insecurely on device</w:t>
            </w:r>
          </w:p>
        </w:tc>
        <w:tc>
          <w:tcPr>
            <w:tcW w:type="dxa" w:w="2340"/>
          </w:tcPr>
          <w:p>
            <w:r>
              <w:t>Encrypt Hive database boxes using keys stored in keychain/keystore using secure storage</w:t>
            </w:r>
          </w:p>
        </w:tc>
      </w:tr>
      <w:tr>
        <w:tc>
          <w:tcPr>
            <w:tcW w:type="dxa" w:w="2340"/>
          </w:tcPr>
          <w:p>
            <w:r>
              <w:t>Razorpay SDK Timeout</w:t>
            </w:r>
          </w:p>
        </w:tc>
        <w:tc>
          <w:tcPr>
            <w:tcW w:type="dxa" w:w="2340"/>
            <w:shd w:val="clear" w:color="auto" w:fill="FCF3CF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Client-side payment gateway fails to connect or times out</w:t>
            </w:r>
          </w:p>
        </w:tc>
        <w:tc>
          <w:tcPr>
            <w:tcW w:type="dxa" w:w="2340"/>
          </w:tcPr>
          <w:p>
            <w:r>
              <w:t>Implement robust state retry mechanisms and check connectivity state dynamically</w:t>
            </w:r>
          </w:p>
        </w:tc>
      </w:tr>
      <w:tr>
        <w:tc>
          <w:tcPr>
            <w:tcW w:type="dxa" w:w="2340"/>
          </w:tcPr>
          <w:p>
            <w:r>
              <w:t>MediaSFU Room Expiry</w:t>
            </w:r>
          </w:p>
        </w:tc>
        <w:tc>
          <w:tcPr>
            <w:tcW w:type="dxa" w:w="2340"/>
            <w:shd w:val="clear" w:color="auto" w:fill="FCF3CF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Call drops if session credentials expire</w:t>
            </w:r>
          </w:p>
        </w:tc>
        <w:tc>
          <w:tcPr>
            <w:tcW w:type="dxa" w:w="2340"/>
          </w:tcPr>
          <w:p>
            <w:r>
              <w:t>Implement client-side token refresh and auto-reconnect flow in video controller</w:t>
            </w:r>
          </w:p>
        </w:tc>
      </w:tr>
      <w:tr>
        <w:tc>
          <w:tcPr>
            <w:tcW w:type="dxa" w:w="2340"/>
          </w:tcPr>
          <w:p>
            <w:r>
              <w:t>In-App Performance</w:t>
            </w:r>
          </w:p>
        </w:tc>
        <w:tc>
          <w:tcPr>
            <w:tcW w:type="dxa" w:w="2340"/>
            <w:shd w:val="clear" w:color="auto" w:fill="FCF3CF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High memory usage from video/charts leads to app crashes on older hardware</w:t>
            </w:r>
          </w:p>
        </w:tc>
        <w:tc>
          <w:tcPr>
            <w:tcW w:type="dxa" w:w="2340"/>
          </w:tcPr>
          <w:p>
            <w:r>
              <w:t>Profile memory with DevTools, dispose controllers, and paginate local list builders</w:t>
            </w:r>
          </w:p>
        </w:tc>
      </w:tr>
    </w:tbl>
    <w:p/>
    <w:p>
      <w:pPr>
        <w:pStyle w:val="Heading1"/>
      </w:pPr>
      <w:r>
        <w:t>Launch Checklist</w:t>
      </w:r>
    </w:p>
    <w:p>
      <w:pPr>
        <w:pStyle w:val="Heading3"/>
      </w:pPr>
      <w:r>
        <w:t>App Store (iOS)</w:t>
      </w:r>
    </w:p>
    <w:p>
      <w:r>
        <w:t>[  ] App icon 1024x1024px — no alpha, no rounded corners (Apple adds them)</w:t>
      </w:r>
    </w:p>
    <w:p>
      <w:r>
        <w:t>[  ] Screenshots for 6.7", 6.1", 5.5", 12.9" iPad</w:t>
      </w:r>
    </w:p>
    <w:p>
      <w:r>
        <w:t>[  ] Age rating 17+ selected (health / medical content)</w:t>
      </w:r>
    </w:p>
    <w:p>
      <w:r>
        <w:t>[  ] Privacy policy and terms of service URLs in App Store Connect</w:t>
      </w:r>
    </w:p>
    <w:p>
      <w:r>
        <w:t>[  ] NSHealthShareUsageDescription in Info.plist if using HealthKit</w:t>
      </w:r>
    </w:p>
    <w:p>
      <w:r>
        <w:t>[  ] Apple Sign-In implemented (required when any other OAuth is present)</w:t>
      </w:r>
    </w:p>
    <w:p>
      <w:r>
        <w:t>[  ] TestFlight tested with 50+ users before production submission</w:t>
      </w:r>
    </w:p>
    <w:p>
      <w:pPr>
        <w:pStyle w:val="Heading3"/>
      </w:pPr>
      <w:r>
        <w:t>Google Play (Android)</w:t>
      </w:r>
    </w:p>
    <w:p>
      <w:r>
        <w:t>[  ] Feature graphic 1024x500px</w:t>
      </w:r>
    </w:p>
    <w:p>
      <w:r>
        <w:t>[  ] Screenshots for phone and 7" + 10" tablet</w:t>
      </w:r>
    </w:p>
    <w:p>
      <w:r>
        <w:t>[  ] Content rating questionnaire complete (Health category)</w:t>
      </w:r>
    </w:p>
    <w:p>
      <w:r>
        <w:t>[  ] Target SDK 34+ (Android 14 requirement)</w:t>
      </w:r>
    </w:p>
    <w:p>
      <w:r>
        <w:t>[  ] App Bundle (AAB) uploaded — NOT APK</w:t>
      </w:r>
    </w:p>
    <w:p>
      <w:r>
        <w:t>[  ] Data safety section filled (data collected, shared, encrypted)</w:t>
      </w:r>
    </w:p>
    <w:p>
      <w:r>
        <w:t>[  ] Closed testing with 20+ testers before production</w:t>
      </w:r>
    </w:p>
    <w:p>
      <w:pPr>
        <w:pStyle w:val="Heading3"/>
      </w:pPr>
      <w:r>
        <w:t>Flutter App Hardening</w:t>
      </w:r>
    </w:p>
    <w:p>
      <w:r>
        <w:t>[  ] ProGuard rules configured for Android release build</w:t>
      </w:r>
    </w:p>
    <w:p>
      <w:r>
        <w:t>[  ] iOS bitcode disabled (deprecated — ensure Xcode setting correct)</w:t>
      </w:r>
    </w:p>
    <w:p>
      <w:r>
        <w:t>[  ] Client API keys stored securely in native config or env files</w:t>
      </w:r>
    </w:p>
    <w:p>
      <w:r>
        <w:t>[  ] Certificate pinning implemented for MediaSFU and Razorpay API calls</w:t>
      </w:r>
    </w:p>
    <w:p>
      <w:r>
        <w:t>[  ] Biometric auth gate on sensitive screens</w:t>
      </w:r>
    </w:p>
    <w:p>
      <w:r>
        <w:t>[  ] Sentry or Crashlytics configured for production crash tracking</w:t>
      </w:r>
    </w:p>
    <w:p>
      <w:r>
        <w:t>[  ] App version and build number incremented (pubspec.yaml)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E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DB8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